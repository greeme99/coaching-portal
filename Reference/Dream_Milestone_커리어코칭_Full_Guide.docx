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BF84" w14:textId="77777777" w:rsidR="00A607E6" w:rsidRDefault="00CE25F4">
      <w:pPr>
        <w:jc w:val="center"/>
        <w:rPr>
          <w:lang w:eastAsia="ko-KR"/>
        </w:rPr>
      </w:pPr>
      <w:r>
        <w:rPr>
          <w:b/>
          <w:color w:val="24364B"/>
          <w:sz w:val="52"/>
          <w:lang w:eastAsia="ko-KR"/>
        </w:rPr>
        <w:t>Dream Milestone</w:t>
      </w:r>
    </w:p>
    <w:p w14:paraId="005A204C" w14:textId="77777777" w:rsidR="00A607E6" w:rsidRDefault="00CE25F4">
      <w:pPr>
        <w:jc w:val="center"/>
        <w:rPr>
          <w:lang w:eastAsia="ko-KR"/>
        </w:rPr>
      </w:pPr>
      <w:r>
        <w:rPr>
          <w:b/>
          <w:color w:val="4E6E8E"/>
          <w:sz w:val="36"/>
          <w:lang w:eastAsia="ko-KR"/>
        </w:rPr>
        <w:t>서울대 대학원생 커리어 코칭 Full Guide</w:t>
      </w:r>
    </w:p>
    <w:p w14:paraId="1C95A21C" w14:textId="77777777" w:rsidR="00A607E6" w:rsidRDefault="00CE25F4">
      <w:pPr>
        <w:jc w:val="center"/>
        <w:rPr>
          <w:lang w:eastAsia="ko-KR"/>
        </w:rPr>
      </w:pPr>
      <w:r>
        <w:rPr>
          <w:color w:val="666666"/>
          <w:sz w:val="25"/>
          <w:lang w:eastAsia="ko-KR"/>
        </w:rPr>
        <w:t>나만의 커리어 이정표를 만들어가는 시간</w:t>
      </w:r>
    </w:p>
    <w:p w14:paraId="3378BCE1" w14:textId="77777777" w:rsidR="00A607E6" w:rsidRDefault="00A607E6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31F52D6D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F2C826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코치가 학생의 답을 대신 정해주는 것이 아니라,</w:t>
            </w:r>
            <w:r>
              <w:rPr>
                <w:lang w:eastAsia="ko-KR"/>
              </w:rPr>
              <w:br/>
              <w:t>학생이 자신의 경험과 가능성을 바탕으로 자신의 답을 발견하도록 파트너링합니다.</w:t>
            </w:r>
          </w:p>
        </w:tc>
      </w:tr>
    </w:tbl>
    <w:p w14:paraId="25DC7D59" w14:textId="77777777" w:rsidR="00A607E6" w:rsidRDefault="00A607E6">
      <w:pPr>
        <w:rPr>
          <w:lang w:eastAsia="ko-KR"/>
        </w:rPr>
      </w:pPr>
    </w:p>
    <w:p w14:paraId="16C19581" w14:textId="77777777" w:rsidR="00A607E6" w:rsidRDefault="00CE25F4">
      <w:pPr>
        <w:jc w:val="center"/>
        <w:rPr>
          <w:lang w:eastAsia="ko-KR"/>
        </w:rPr>
      </w:pPr>
      <w:r>
        <w:rPr>
          <w:color w:val="666666"/>
          <w:sz w:val="20"/>
          <w:lang w:eastAsia="ko-KR"/>
        </w:rPr>
        <w:t>COACH GUIDEBOOK</w:t>
      </w:r>
    </w:p>
    <w:p w14:paraId="1B9124FF" w14:textId="77777777" w:rsidR="00A607E6" w:rsidRDefault="00CE25F4">
      <w:pPr>
        <w:rPr>
          <w:lang w:eastAsia="ko-KR"/>
        </w:rPr>
      </w:pPr>
      <w:r>
        <w:rPr>
          <w:lang w:eastAsia="ko-KR"/>
        </w:rPr>
        <w:br w:type="page"/>
      </w:r>
    </w:p>
    <w:p w14:paraId="2A4507C8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14:paraId="35483F86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0. 코치 사전 OT</w:t>
      </w:r>
    </w:p>
    <w:p w14:paraId="2FB9D68A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Ⅰ. 프로그램 전체 개요</w:t>
      </w:r>
    </w:p>
    <w:p w14:paraId="07684454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Ⅱ. 프리세션</w:t>
      </w:r>
    </w:p>
    <w:p w14:paraId="4611F5F9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Ⅲ. 1회차 코칭</w:t>
      </w:r>
    </w:p>
    <w:p w14:paraId="3A1638C9" w14:textId="77777777" w:rsidR="00A607E6" w:rsidRDefault="00CE25F4">
      <w:pPr>
        <w:spacing w:after="60"/>
      </w:pPr>
      <w:r>
        <w:rPr>
          <w:lang w:eastAsia="ko-KR"/>
        </w:rPr>
        <w:t xml:space="preserve">Ⅳ. </w:t>
      </w:r>
      <w:r>
        <w:t>Between Session 1</w:t>
      </w:r>
    </w:p>
    <w:p w14:paraId="018D3D02" w14:textId="77777777" w:rsidR="00A607E6" w:rsidRDefault="00CE25F4">
      <w:pPr>
        <w:spacing w:after="60"/>
      </w:pPr>
      <w:r>
        <w:t>Ⅴ. 2회차 코칭</w:t>
      </w:r>
    </w:p>
    <w:p w14:paraId="226A1BDE" w14:textId="77777777" w:rsidR="00A607E6" w:rsidRDefault="00CE25F4">
      <w:pPr>
        <w:spacing w:after="60"/>
      </w:pPr>
      <w:r>
        <w:t>Ⅵ. Between Session 2</w:t>
      </w:r>
    </w:p>
    <w:p w14:paraId="5BBBD895" w14:textId="77777777" w:rsidR="00A607E6" w:rsidRDefault="00CE25F4">
      <w:pPr>
        <w:spacing w:after="60"/>
      </w:pPr>
      <w:r>
        <w:t>Ⅶ. 3회차 코칭 | OPTION</w:t>
      </w:r>
    </w:p>
    <w:p w14:paraId="5070B5AA" w14:textId="77777777" w:rsidR="00A607E6" w:rsidRDefault="00CE25F4">
      <w:pPr>
        <w:spacing w:after="60"/>
      </w:pPr>
      <w:r>
        <w:t>Ⅷ. 코치 공통 운영 원칙</w:t>
      </w:r>
    </w:p>
    <w:p w14:paraId="0EF621B6" w14:textId="77777777" w:rsidR="00A607E6" w:rsidRDefault="00CE25F4">
      <w:pPr>
        <w:spacing w:after="60"/>
      </w:pPr>
      <w:r>
        <w:t>부록 1. 가치 찾기</w:t>
      </w:r>
    </w:p>
    <w:p w14:paraId="13780CA0" w14:textId="77777777" w:rsidR="00A607E6" w:rsidRDefault="00CE25F4">
      <w:pPr>
        <w:spacing w:after="60"/>
        <w:rPr>
          <w:lang w:eastAsia="ko-KR"/>
        </w:rPr>
      </w:pPr>
      <w:r>
        <w:t xml:space="preserve">부록 2. </w:t>
      </w:r>
      <w:r>
        <w:rPr>
          <w:lang w:eastAsia="ko-KR"/>
        </w:rPr>
        <w:t>My Story</w:t>
      </w:r>
    </w:p>
    <w:p w14:paraId="7F8910DD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부록 3. 코치의 Presence</w:t>
      </w:r>
    </w:p>
    <w:p w14:paraId="4858FE13" w14:textId="77777777" w:rsidR="00A607E6" w:rsidRDefault="00CE25F4">
      <w:pPr>
        <w:spacing w:after="60"/>
        <w:rPr>
          <w:lang w:eastAsia="ko-KR"/>
        </w:rPr>
      </w:pPr>
      <w:r>
        <w:rPr>
          <w:lang w:eastAsia="ko-KR"/>
        </w:rPr>
        <w:t>부록 4. 커리어 코칭 질문 라이브러리</w:t>
      </w:r>
    </w:p>
    <w:p w14:paraId="1917E843" w14:textId="77777777" w:rsidR="00A607E6" w:rsidRDefault="00CE25F4">
      <w:pPr>
        <w:rPr>
          <w:lang w:eastAsia="ko-KR"/>
        </w:rPr>
      </w:pPr>
      <w:r>
        <w:rPr>
          <w:lang w:eastAsia="ko-KR"/>
        </w:rPr>
        <w:br w:type="page"/>
      </w:r>
    </w:p>
    <w:p w14:paraId="4535FF26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OT</w:t>
      </w:r>
    </w:p>
    <w:p w14:paraId="438A201C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운영 기준과 코칭 방향 맞추기</w:t>
      </w:r>
    </w:p>
    <w:p w14:paraId="24FE9AB4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OT </w:t>
      </w:r>
      <w:r>
        <w:rPr>
          <w:lang w:eastAsia="ko-KR"/>
        </w:rPr>
        <w:t>목적</w:t>
      </w:r>
    </w:p>
    <w:p w14:paraId="5681BEA3" w14:textId="77777777" w:rsidR="00A607E6" w:rsidRDefault="00CE25F4">
      <w:pPr>
        <w:rPr>
          <w:lang w:eastAsia="ko-KR"/>
        </w:rPr>
      </w:pPr>
      <w:r>
        <w:rPr>
          <w:lang w:eastAsia="ko-KR"/>
        </w:rPr>
        <w:t>코치 사전 OT는 Dream Milestone의 전체 일정과 운영 방식, 그리고 코칭 철학과 회기별 진행 원칙을 코치들이 공통으로 이해하도록 하는 시간입니다.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762590D1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7B457C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“우리가 학생을 어떤 관점으로 만나고, 어떤 흐름으로 코칭할 것인가”를 짧고 명확하게 맞추는 것이 OT의 핵심입니다.</w:t>
            </w:r>
          </w:p>
        </w:tc>
      </w:tr>
    </w:tbl>
    <w:p w14:paraId="1A319BE9" w14:textId="77777777" w:rsidR="00A607E6" w:rsidRDefault="00A607E6">
      <w:pPr>
        <w:rPr>
          <w:lang w:eastAsia="ko-KR"/>
        </w:rPr>
      </w:pPr>
    </w:p>
    <w:p w14:paraId="7C370864" w14:textId="77777777" w:rsidR="00A607E6" w:rsidRDefault="00CE25F4">
      <w:pPr>
        <w:pStyle w:val="21"/>
      </w:pPr>
      <w:r>
        <w:t xml:space="preserve">OT </w:t>
      </w:r>
      <w:r>
        <w:t>총</w:t>
      </w:r>
      <w:r>
        <w:t xml:space="preserve"> </w:t>
      </w:r>
      <w:r>
        <w:t>시간</w:t>
      </w:r>
    </w:p>
    <w:p w14:paraId="6649E0DB" w14:textId="77777777" w:rsidR="00A607E6" w:rsidRDefault="00CE25F4">
      <w:r>
        <w:t>총 30분</w:t>
      </w:r>
    </w:p>
    <w:p w14:paraId="3B442D91" w14:textId="77777777" w:rsidR="00A607E6" w:rsidRDefault="00CE25F4">
      <w:pPr>
        <w:pStyle w:val="a0"/>
        <w:spacing w:after="40"/>
      </w:pPr>
      <w:r>
        <w:t>운영 안내: 약 5분</w:t>
      </w:r>
    </w:p>
    <w:p w14:paraId="4194DEC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가이드북 핵심 내용 소개: 약 25분</w:t>
      </w:r>
    </w:p>
    <w:p w14:paraId="07326C1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0-1.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| </w:t>
      </w:r>
      <w:r>
        <w:rPr>
          <w:lang w:eastAsia="ko-KR"/>
        </w:rPr>
        <w:t>약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</w:p>
    <w:p w14:paraId="346A010E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</w:p>
    <w:p w14:paraId="61B7473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코치별 담당 학생 또는 조 배정 확인</w:t>
      </w:r>
    </w:p>
    <w:p w14:paraId="4F3497C5" w14:textId="77777777" w:rsidR="00A607E6" w:rsidRDefault="00CE25F4">
      <w:pPr>
        <w:pStyle w:val="a0"/>
        <w:spacing w:after="40"/>
      </w:pPr>
      <w:r>
        <w:t>학생 매칭 정보 확인</w:t>
      </w:r>
    </w:p>
    <w:p w14:paraId="2FAF4BA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필요한 경우 코치별 일정 확인</w:t>
      </w:r>
    </w:p>
    <w:p w14:paraId="72F59BB5" w14:textId="77777777" w:rsidR="00A607E6" w:rsidRDefault="00CE25F4">
      <w:pPr>
        <w:pStyle w:val="31"/>
      </w:pPr>
      <w:r>
        <w:t xml:space="preserve">② OT </w:t>
      </w:r>
      <w:r>
        <w:t>일자</w:t>
      </w:r>
      <w:r>
        <w:t xml:space="preserve"> </w:t>
      </w:r>
      <w:r>
        <w:t>및</w:t>
      </w:r>
      <w:r>
        <w:t xml:space="preserve"> </w:t>
      </w:r>
      <w:r>
        <w:t>방식</w:t>
      </w:r>
    </w:p>
    <w:p w14:paraId="53635362" w14:textId="77777777" w:rsidR="00A607E6" w:rsidRDefault="00CE25F4">
      <w:pPr>
        <w:pStyle w:val="a0"/>
        <w:spacing w:after="40"/>
      </w:pPr>
      <w:r>
        <w:t>OT 일정</w:t>
      </w:r>
    </w:p>
    <w:p w14:paraId="2482AE58" w14:textId="77777777" w:rsidR="00A607E6" w:rsidRDefault="00CE25F4">
      <w:pPr>
        <w:pStyle w:val="a0"/>
        <w:spacing w:after="40"/>
      </w:pPr>
      <w:r>
        <w:t>온라인/오프라인 여부</w:t>
      </w:r>
    </w:p>
    <w:p w14:paraId="44673458" w14:textId="77777777" w:rsidR="00A607E6" w:rsidRDefault="00CE25F4">
      <w:pPr>
        <w:pStyle w:val="a0"/>
        <w:spacing w:after="40"/>
      </w:pPr>
      <w:r>
        <w:t>참여 방식</w:t>
      </w:r>
    </w:p>
    <w:p w14:paraId="464FEDA8" w14:textId="77777777" w:rsidR="00A607E6" w:rsidRDefault="00CE25F4">
      <w:pPr>
        <w:pStyle w:val="31"/>
      </w:pPr>
      <w:r>
        <w:t xml:space="preserve">③ </w:t>
      </w:r>
      <w:r>
        <w:t>코칭일지</w:t>
      </w:r>
      <w:r>
        <w:t xml:space="preserve"> </w:t>
      </w:r>
      <w:r>
        <w:t>작성</w:t>
      </w:r>
      <w:r>
        <w:t xml:space="preserve"> </w:t>
      </w:r>
      <w:r>
        <w:t>방법</w:t>
      </w:r>
    </w:p>
    <w:p w14:paraId="035D3022" w14:textId="77777777" w:rsidR="00A607E6" w:rsidRDefault="00CE25F4">
      <w:pPr>
        <w:rPr>
          <w:lang w:eastAsia="ko-KR"/>
        </w:rPr>
      </w:pPr>
      <w:r>
        <w:rPr>
          <w:lang w:eastAsia="ko-KR"/>
        </w:rPr>
        <w:t>각 회기 종료 후 동일한 Google Form을 활용합니다.</w:t>
      </w:r>
    </w:p>
    <w:p w14:paraId="290C439F" w14:textId="77777777" w:rsidR="00A607E6" w:rsidRDefault="00CE25F4">
      <w:pPr>
        <w:pStyle w:val="a0"/>
        <w:spacing w:after="40"/>
      </w:pPr>
      <w:r>
        <w:t>학생이 새롭게 발견한 것</w:t>
      </w:r>
    </w:p>
    <w:p w14:paraId="568AF83D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중요하게 표현한 기준·강점·고민</w:t>
      </w:r>
    </w:p>
    <w:p w14:paraId="2C620EF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다음 회기에서 확인할 내용</w:t>
      </w:r>
    </w:p>
    <w:p w14:paraId="48E49BD4" w14:textId="77777777" w:rsidR="00A607E6" w:rsidRDefault="00CE25F4">
      <w:pPr>
        <w:pStyle w:val="a0"/>
        <w:spacing w:after="40"/>
      </w:pPr>
      <w:r>
        <w:lastRenderedPageBreak/>
        <w:t>코치가 잘한 개입</w:t>
      </w:r>
    </w:p>
    <w:p w14:paraId="053AF12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다음 회기에서 보완하고 싶은 개입</w:t>
      </w:r>
    </w:p>
    <w:p w14:paraId="4142368A" w14:textId="77777777" w:rsidR="00A607E6" w:rsidRDefault="00CE25F4">
      <w:pPr>
        <w:pStyle w:val="31"/>
      </w:pPr>
      <w:r>
        <w:t xml:space="preserve">④ </w:t>
      </w:r>
      <w:r>
        <w:t>코치</w:t>
      </w:r>
      <w:r>
        <w:t xml:space="preserve"> </w:t>
      </w:r>
      <w:r>
        <w:t>간</w:t>
      </w:r>
      <w:r>
        <w:t xml:space="preserve"> </w:t>
      </w:r>
      <w:r>
        <w:t>소통</w:t>
      </w:r>
      <w:r>
        <w:t xml:space="preserve"> </w:t>
      </w:r>
      <w:r>
        <w:t>채널</w:t>
      </w:r>
    </w:p>
    <w:p w14:paraId="24333004" w14:textId="77777777" w:rsidR="00A607E6" w:rsidRDefault="00CE25F4">
      <w:pPr>
        <w:pStyle w:val="a0"/>
        <w:spacing w:after="40"/>
      </w:pPr>
      <w:r>
        <w:t>별도 SNS 대화방 운영</w:t>
      </w:r>
    </w:p>
    <w:p w14:paraId="5AC5C1C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진행 중 애매한 상황과 학생 커뮤니케이션 관련 문의</w:t>
      </w:r>
    </w:p>
    <w:p w14:paraId="6FA89FB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운영 이슈 및 코치 간 의견 교환</w:t>
      </w:r>
    </w:p>
    <w:p w14:paraId="33047CA3" w14:textId="77777777" w:rsidR="00A607E6" w:rsidRDefault="00CE25F4">
      <w:pPr>
        <w:rPr>
          <w:lang w:eastAsia="ko-KR"/>
        </w:rPr>
      </w:pPr>
      <w:r>
        <w:rPr>
          <w:lang w:eastAsia="ko-KR"/>
        </w:rPr>
        <w:t>웹 안에 소통방 기능을 별도로 구현하지 않고, 별도의 SNS 공간을 활용합니다.</w:t>
      </w:r>
    </w:p>
    <w:p w14:paraId="4E2E3994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0-2. </w:t>
      </w:r>
      <w:r>
        <w:rPr>
          <w:lang w:eastAsia="ko-KR"/>
        </w:rPr>
        <w:t>가이드북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| </w:t>
      </w:r>
      <w:r>
        <w:rPr>
          <w:lang w:eastAsia="ko-KR"/>
        </w:rPr>
        <w:t>약</w:t>
      </w:r>
      <w:r>
        <w:rPr>
          <w:lang w:eastAsia="ko-KR"/>
        </w:rPr>
        <w:t xml:space="preserve"> 25</w:t>
      </w:r>
      <w:r>
        <w:rPr>
          <w:lang w:eastAsia="ko-KR"/>
        </w:rPr>
        <w:t>분</w:t>
      </w:r>
    </w:p>
    <w:p w14:paraId="5E63BDBA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Journey | </w:t>
      </w:r>
      <w:r>
        <w:rPr>
          <w:lang w:eastAsia="ko-KR"/>
        </w:rPr>
        <w:t>약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</w:p>
    <w:p w14:paraId="3372760B" w14:textId="77777777" w:rsidR="00A607E6" w:rsidRDefault="00CE25F4">
      <w:r>
        <w:t>프리세션 → 1회차 코칭 → Between Session 1 / Action Experiment → 2회차 코칭 → 기본 코칭 종결 또는 3회차 선택 → Between Session 2 → 3회차 Dream Milestone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02B2B5AC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2745EF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학생이 단순히 답을 듣는 것이 아니라, 자신의 고민을 탐색하고 직접 행동해본 뒤, 그 경험을 다시 자기이해와 커리어 방향으로 연결하는 과정입니다.</w:t>
            </w:r>
          </w:p>
        </w:tc>
      </w:tr>
    </w:tbl>
    <w:p w14:paraId="1CF044C7" w14:textId="77777777" w:rsidR="00A607E6" w:rsidRDefault="00A607E6">
      <w:pPr>
        <w:rPr>
          <w:lang w:eastAsia="ko-KR"/>
        </w:rPr>
      </w:pPr>
    </w:p>
    <w:p w14:paraId="488B5019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회차별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| </w:t>
      </w:r>
      <w:r>
        <w:rPr>
          <w:lang w:eastAsia="ko-KR"/>
        </w:rPr>
        <w:t>약</w:t>
      </w:r>
      <w:r>
        <w:rPr>
          <w:lang w:eastAsia="ko-KR"/>
        </w:rPr>
        <w:t xml:space="preserve"> 8</w:t>
      </w:r>
      <w:r>
        <w:rPr>
          <w:lang w:eastAsia="ko-KR"/>
        </w:rPr>
        <w:t>분</w:t>
      </w:r>
    </w:p>
    <w:p w14:paraId="238CBCB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프리세션: 질문과 고민 정리</w:t>
      </w:r>
    </w:p>
    <w:p w14:paraId="69301543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1회차: 현재 핵심 이슈 탐색 + 작은 행동 설정</w:t>
      </w:r>
    </w:p>
    <w:p w14:paraId="74AC9D4E" w14:textId="77777777" w:rsidR="00A607E6" w:rsidRDefault="00CE25F4">
      <w:pPr>
        <w:pStyle w:val="a0"/>
        <w:spacing w:after="40"/>
      </w:pPr>
      <w:r>
        <w:t>Between Session 1: 실제 행동 경험</w:t>
      </w:r>
    </w:p>
    <w:p w14:paraId="1D1B9DB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2회차: 실행 경험 → 자기이해 → 방향</w:t>
      </w:r>
    </w:p>
    <w:p w14:paraId="477F44C9" w14:textId="77777777" w:rsidR="00A607E6" w:rsidRDefault="00CE25F4">
      <w:pPr>
        <w:pStyle w:val="a0"/>
        <w:spacing w:after="40"/>
      </w:pPr>
      <w:r>
        <w:t>Between Session 2: 3회차 전 미래 방향 준비</w:t>
      </w:r>
    </w:p>
    <w:p w14:paraId="787EA6C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3회차: 미래 커리어와 삶의 방향 확장</w:t>
      </w:r>
    </w:p>
    <w:p w14:paraId="2DD1701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코치의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Presence | </w:t>
      </w:r>
      <w:r>
        <w:rPr>
          <w:lang w:eastAsia="ko-KR"/>
        </w:rPr>
        <w:t>약</w:t>
      </w:r>
      <w:r>
        <w:rPr>
          <w:lang w:eastAsia="ko-KR"/>
        </w:rPr>
        <w:t xml:space="preserve"> 6</w:t>
      </w:r>
      <w:r>
        <w:rPr>
          <w:lang w:eastAsia="ko-KR"/>
        </w:rPr>
        <w:t>분</w:t>
      </w:r>
    </w:p>
    <w:p w14:paraId="56C5308A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정보를 제공하되 결론을 대신 정하지 않는다.</w:t>
      </w:r>
    </w:p>
    <w:p w14:paraId="65E3FB5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학생의 말을 빠르게 해석하지 않는다.</w:t>
      </w:r>
    </w:p>
    <w:p w14:paraId="762E374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스스로 생각할 시간을 준다.</w:t>
      </w:r>
    </w:p>
    <w:p w14:paraId="660CB17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해결보다 발견을 우선한다.</w:t>
      </w:r>
    </w:p>
    <w:p w14:paraId="1000B4B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학생의 언어와 선택을 존중한다.</w:t>
      </w:r>
    </w:p>
    <w:p w14:paraId="06228B5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침묵과 망설임을 허용한다.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422BF6EB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47F918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현직자의 경험은 자원이지만, 코칭의 중심은 학생의 생각과 선택입니다.</w:t>
            </w:r>
          </w:p>
        </w:tc>
      </w:tr>
    </w:tbl>
    <w:p w14:paraId="2BAC701C" w14:textId="77777777" w:rsidR="00A607E6" w:rsidRDefault="00A607E6">
      <w:pPr>
        <w:rPr>
          <w:lang w:eastAsia="ko-KR"/>
        </w:rPr>
      </w:pPr>
    </w:p>
    <w:p w14:paraId="1155BABE" w14:textId="77777777" w:rsidR="00A607E6" w:rsidRDefault="00CE25F4">
      <w:pPr>
        <w:pStyle w:val="31"/>
      </w:pPr>
      <w:r>
        <w:t xml:space="preserve">4. </w:t>
      </w:r>
      <w:r>
        <w:t>도구와</w:t>
      </w:r>
      <w:r>
        <w:t xml:space="preserve"> </w:t>
      </w:r>
      <w:r>
        <w:t>질문</w:t>
      </w:r>
      <w:r>
        <w:t xml:space="preserve"> </w:t>
      </w:r>
      <w:r>
        <w:t>활용</w:t>
      </w:r>
      <w:r>
        <w:t xml:space="preserve"> | </w:t>
      </w:r>
      <w:r>
        <w:t>약</w:t>
      </w:r>
      <w:r>
        <w:t xml:space="preserve"> 6</w:t>
      </w:r>
      <w:r>
        <w:t>분</w:t>
      </w:r>
    </w:p>
    <w:p w14:paraId="20E9B2F6" w14:textId="77777777" w:rsidR="00A607E6" w:rsidRDefault="00CE25F4">
      <w:pPr>
        <w:pStyle w:val="a0"/>
        <w:spacing w:after="40"/>
      </w:pPr>
      <w:r>
        <w:t>가치 찾기</w:t>
      </w:r>
    </w:p>
    <w:p w14:paraId="40835A17" w14:textId="77777777" w:rsidR="00A607E6" w:rsidRDefault="00CE25F4">
      <w:pPr>
        <w:pStyle w:val="a0"/>
        <w:spacing w:after="40"/>
      </w:pPr>
      <w:r>
        <w:t>My Story</w:t>
      </w:r>
    </w:p>
    <w:p w14:paraId="0A23EC3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커리어 코칭 질문 라이브러리</w:t>
      </w:r>
    </w:p>
    <w:p w14:paraId="1F29B4E0" w14:textId="77777777" w:rsidR="00A607E6" w:rsidRDefault="00CE25F4">
      <w:pPr>
        <w:pStyle w:val="a0"/>
        <w:spacing w:after="40"/>
      </w:pPr>
      <w:r>
        <w:t>Action Experiment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6B2311E9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0CC660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도구를 끝까지 수행하는 것이 목표가 아니라 학생에게 의미 있는 발견이 일어나는 것이 목표입니다.</w:t>
            </w:r>
          </w:p>
        </w:tc>
      </w:tr>
    </w:tbl>
    <w:p w14:paraId="3B730AF6" w14:textId="77777777" w:rsidR="00A607E6" w:rsidRDefault="00A607E6">
      <w:pPr>
        <w:rPr>
          <w:lang w:eastAsia="ko-KR"/>
        </w:rPr>
      </w:pPr>
    </w:p>
    <w:p w14:paraId="477847D3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 xml:space="preserve">Ⅰ.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C6835ED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1. Dream Milestone</w:t>
      </w:r>
      <w:r>
        <w:rPr>
          <w:lang w:eastAsia="ko-KR"/>
        </w:rPr>
        <w:t>이란</w:t>
      </w:r>
      <w:r>
        <w:rPr>
          <w:lang w:eastAsia="ko-KR"/>
        </w:rPr>
        <w:t>?</w:t>
      </w:r>
    </w:p>
    <w:p w14:paraId="74E9C1DA" w14:textId="77777777" w:rsidR="00A607E6" w:rsidRDefault="00CE25F4">
      <w:pPr>
        <w:rPr>
          <w:lang w:eastAsia="ko-KR"/>
        </w:rPr>
      </w:pPr>
      <w:r>
        <w:rPr>
          <w:lang w:eastAsia="ko-KR"/>
        </w:rPr>
        <w:t>Dream Milestone은 서울대학교 대학원생이 현직자 코치와 함께 자신의 현재 커리어 고민을 탐색하고, 필요한 정보를 확인하며, 자신의 경험·강점·가치·선택 기준을 발견하고 실제 행동으로 연결하는 커리어 코칭 프로그램입니다.</w:t>
      </w:r>
    </w:p>
    <w:p w14:paraId="46BEB2AB" w14:textId="77777777" w:rsidR="00A607E6" w:rsidRDefault="00CE25F4">
      <w:r>
        <w:t>기본 과정은 프리세션 → 1회차 → Between Session 1 → 2회차이며, 학생의 선택에 따라 Between Session 2 → 3회차 Dream Milestone으로 확장할 수 있습니다.</w:t>
      </w:r>
    </w:p>
    <w:p w14:paraId="1CD9284F" w14:textId="77777777" w:rsidR="00A607E6" w:rsidRDefault="00CE25F4">
      <w:pPr>
        <w:pStyle w:val="21"/>
      </w:pPr>
      <w:r>
        <w:t xml:space="preserve">2. </w:t>
      </w:r>
      <w:r>
        <w:t>프로그램의</w:t>
      </w:r>
      <w:r>
        <w:t xml:space="preserve"> </w:t>
      </w:r>
      <w:r>
        <w:t>핵심</w:t>
      </w:r>
      <w:r>
        <w:t xml:space="preserve"> </w:t>
      </w:r>
      <w:r>
        <w:t>철학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6A5C64AE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EC1E8A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코치가 학생의 답을 대신 정해주는 것이 아니라, 학생이 자신의 경험과 가능성을 바탕으로 자신의 답을 발견하도록 파트너링합니다.</w:t>
            </w:r>
          </w:p>
        </w:tc>
      </w:tr>
    </w:tbl>
    <w:p w14:paraId="758F4B2A" w14:textId="77777777" w:rsidR="00A607E6" w:rsidRDefault="00A607E6">
      <w:pPr>
        <w:rPr>
          <w:lang w:eastAsia="ko-KR"/>
        </w:rPr>
      </w:pPr>
    </w:p>
    <w:p w14:paraId="15436FF0" w14:textId="77777777" w:rsidR="00A607E6" w:rsidRDefault="00CE25F4">
      <w:pPr>
        <w:rPr>
          <w:lang w:eastAsia="ko-KR"/>
        </w:rPr>
      </w:pPr>
      <w:r>
        <w:rPr>
          <w:lang w:eastAsia="ko-KR"/>
        </w:rPr>
        <w:t>현직자 코치는 필요할 때 정보를 제공합니다. 그러나 정보 제공은 끝이 아니라 다음 탐색의 출발점이 됩니다.</w:t>
      </w:r>
    </w:p>
    <w:p w14:paraId="572A1065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정보 → 자기탐색 → 선택 → 행동 → 경험 → 다시 탐색</w:t>
      </w:r>
    </w:p>
    <w:p w14:paraId="03C3D41A" w14:textId="77777777" w:rsidR="00A607E6" w:rsidRDefault="00CE25F4">
      <w:pPr>
        <w:pStyle w:val="21"/>
      </w:pPr>
      <w:r>
        <w:lastRenderedPageBreak/>
        <w:t xml:space="preserve">3. </w:t>
      </w:r>
      <w:r>
        <w:t>학생에게</w:t>
      </w:r>
      <w:r>
        <w:t xml:space="preserve"> </w:t>
      </w:r>
      <w:r>
        <w:t>기대되는</w:t>
      </w:r>
      <w:r>
        <w:t xml:space="preserve"> </w:t>
      </w:r>
      <w:r>
        <w:t>변화</w:t>
      </w:r>
    </w:p>
    <w:p w14:paraId="0AACA20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막연한 고민을 보다 선명하게 정의한다.</w:t>
      </w:r>
    </w:p>
    <w:p w14:paraId="1BD0529D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외부 정보와 자신의 선택 기준을 구분한다.</w:t>
      </w:r>
    </w:p>
    <w:p w14:paraId="21FE1EBD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경험 속에서 자신의 강점과 가능성을 발견한다.</w:t>
      </w:r>
    </w:p>
    <w:p w14:paraId="2CEDFA0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작은 행동을 통해 커리어 가설을 검증한다.</w:t>
      </w:r>
    </w:p>
    <w:p w14:paraId="409C9476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자기만의 선택 기준을 만든다.</w:t>
      </w:r>
    </w:p>
    <w:p w14:paraId="51F8512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필요하면 미래 커리어와 삶의 방향까지 확장한다.</w:t>
      </w:r>
    </w:p>
    <w:p w14:paraId="3E4D25CC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 xml:space="preserve">Ⅱ. </w:t>
      </w:r>
      <w:r>
        <w:rPr>
          <w:lang w:eastAsia="ko-KR"/>
        </w:rPr>
        <w:t>프리세션</w:t>
      </w:r>
    </w:p>
    <w:p w14:paraId="30AFCF8A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1회차 코칭을 준비하는 시간</w:t>
      </w:r>
    </w:p>
    <w:p w14:paraId="63B99F19" w14:textId="77777777" w:rsidR="00A607E6" w:rsidRDefault="00CE25F4">
      <w:pPr>
        <w:rPr>
          <w:lang w:eastAsia="ko-KR"/>
        </w:rPr>
      </w:pPr>
      <w:r>
        <w:rPr>
          <w:lang w:eastAsia="ko-KR"/>
        </w:rPr>
        <w:t>권장 시간: 15~20분 Welcome Call + 학생 사전 준비</w:t>
      </w:r>
    </w:p>
    <w:p w14:paraId="6319643C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027500D" w14:textId="77777777" w:rsidR="00A607E6" w:rsidRDefault="00CE25F4">
      <w:pPr>
        <w:rPr>
          <w:lang w:eastAsia="ko-KR"/>
        </w:rPr>
      </w:pPr>
      <w:r>
        <w:rPr>
          <w:lang w:eastAsia="ko-KR"/>
        </w:rPr>
        <w:t>프리세션은 학생이 현직자 코치에게 궁금한 점과 자신의 커리어 고민을 사전에 정리하고, 코치가 1회차 코칭을 효과적으로 준비하기 위한 과정입니다.</w:t>
      </w:r>
    </w:p>
    <w:p w14:paraId="5F36DF08" w14:textId="77777777" w:rsidR="00A607E6" w:rsidRDefault="00CE25F4">
      <w:pPr>
        <w:pStyle w:val="21"/>
      </w:pPr>
      <w:r>
        <w:t xml:space="preserve">2. </w:t>
      </w:r>
      <w:r>
        <w:t>학생이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것</w:t>
      </w:r>
    </w:p>
    <w:p w14:paraId="57172DB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이번 코칭에서 내가 무엇을 알고 싶고 무엇을 고민하는지 미리 생각해볼 수 있다.</w:t>
      </w:r>
    </w:p>
    <w:p w14:paraId="2F41B05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현직자에게 궁금한 질문과 자신의 생각을 구분해서 정리할 수 있다.</w:t>
      </w:r>
    </w:p>
    <w:p w14:paraId="0616611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 코칭을 보다 효과적으로 활용할 수 있다.</w:t>
      </w:r>
    </w:p>
    <w:p w14:paraId="23981370" w14:textId="77777777" w:rsidR="00A607E6" w:rsidRDefault="00CE25F4">
      <w:pPr>
        <w:pStyle w:val="21"/>
      </w:pPr>
      <w:r>
        <w:t xml:space="preserve">3. </w:t>
      </w:r>
      <w:r>
        <w:t>코치가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것</w:t>
      </w:r>
    </w:p>
    <w:p w14:paraId="1C2E863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작성한 내용에서 정보 질문과 코칭 주제를 구분한다.</w:t>
      </w:r>
    </w:p>
    <w:p w14:paraId="3FE0576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1회차에서 확인할 질문과 필요한 현직자 정보를 준비한다.</w:t>
      </w:r>
    </w:p>
    <w:p w14:paraId="1C85FFA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학생의 답을 미리 판단하거나 코칭 주제를 확정하지 않는다.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462E2AD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AE9A50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프리세션의 목표는 좋은 답변을 준비하는 것이 아니라 좋은 1회차를 준비하는 것입니다.</w:t>
            </w:r>
          </w:p>
        </w:tc>
      </w:tr>
    </w:tbl>
    <w:p w14:paraId="709EEB19" w14:textId="77777777" w:rsidR="00A607E6" w:rsidRDefault="00A607E6">
      <w:pPr>
        <w:rPr>
          <w:lang w:eastAsia="ko-KR"/>
        </w:rPr>
      </w:pPr>
    </w:p>
    <w:p w14:paraId="1BAE1FA3" w14:textId="77777777" w:rsidR="00A607E6" w:rsidRDefault="00CE25F4">
      <w:pPr>
        <w:pStyle w:val="21"/>
      </w:pPr>
      <w:r>
        <w:t>4. 20</w:t>
      </w:r>
      <w:r>
        <w:t>분</w:t>
      </w:r>
      <w:r>
        <w:t xml:space="preserve"> Welcome Call </w:t>
      </w:r>
      <w:r>
        <w:t>한눈에</w:t>
      </w:r>
      <w:r>
        <w:t xml:space="preserve"> </w:t>
      </w:r>
      <w:r>
        <w:t>보기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A607E6" w14:paraId="1BAD9EA5" w14:textId="77777777">
        <w:trPr>
          <w:jc w:val="center"/>
        </w:trPr>
        <w:tc>
          <w:tcPr>
            <w:tcW w:w="2520" w:type="dxa"/>
            <w:shd w:val="clear" w:color="auto" w:fill="24364B"/>
          </w:tcPr>
          <w:p w14:paraId="020065F1" w14:textId="77777777" w:rsidR="00A607E6" w:rsidRDefault="00CE25F4">
            <w:r>
              <w:rPr>
                <w:b/>
                <w:color w:val="FFFFFF"/>
              </w:rPr>
              <w:t>단계</w:t>
            </w:r>
          </w:p>
        </w:tc>
        <w:tc>
          <w:tcPr>
            <w:tcW w:w="2520" w:type="dxa"/>
            <w:shd w:val="clear" w:color="auto" w:fill="24364B"/>
          </w:tcPr>
          <w:p w14:paraId="64538B17" w14:textId="77777777" w:rsidR="00A607E6" w:rsidRDefault="00CE25F4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24364B"/>
          </w:tcPr>
          <w:p w14:paraId="740BE891" w14:textId="77777777" w:rsidR="00A607E6" w:rsidRDefault="00CE25F4">
            <w:r>
              <w:rPr>
                <w:b/>
                <w:color w:val="FFFFFF"/>
              </w:rPr>
              <w:t>주요 내용</w:t>
            </w:r>
          </w:p>
        </w:tc>
        <w:tc>
          <w:tcPr>
            <w:tcW w:w="2520" w:type="dxa"/>
            <w:shd w:val="clear" w:color="auto" w:fill="24364B"/>
          </w:tcPr>
          <w:p w14:paraId="07E5F326" w14:textId="77777777" w:rsidR="00A607E6" w:rsidRDefault="00CE25F4">
            <w:r>
              <w:rPr>
                <w:b/>
                <w:color w:val="FFFFFF"/>
              </w:rPr>
              <w:t>기대 결과</w:t>
            </w:r>
          </w:p>
        </w:tc>
      </w:tr>
      <w:tr w:rsidR="00A607E6" w14:paraId="5E2C2C94" w14:textId="77777777">
        <w:trPr>
          <w:jc w:val="center"/>
        </w:trPr>
        <w:tc>
          <w:tcPr>
            <w:tcW w:w="2520" w:type="dxa"/>
            <w:vAlign w:val="center"/>
          </w:tcPr>
          <w:p w14:paraId="6EABEF5D" w14:textId="77777777" w:rsidR="00A607E6" w:rsidRDefault="00CE25F4">
            <w:r>
              <w:t>CONNECT</w:t>
            </w:r>
          </w:p>
        </w:tc>
        <w:tc>
          <w:tcPr>
            <w:tcW w:w="2520" w:type="dxa"/>
            <w:vAlign w:val="center"/>
          </w:tcPr>
          <w:p w14:paraId="550AB14E" w14:textId="77777777" w:rsidR="00A607E6" w:rsidRDefault="00CE25F4">
            <w:r>
              <w:t>0~3분</w:t>
            </w:r>
          </w:p>
        </w:tc>
        <w:tc>
          <w:tcPr>
            <w:tcW w:w="2520" w:type="dxa"/>
            <w:vAlign w:val="center"/>
          </w:tcPr>
          <w:p w14:paraId="1640D42E" w14:textId="77777777" w:rsidR="00A607E6" w:rsidRDefault="00CE25F4">
            <w:r>
              <w:t>인사와 간단한 소개</w:t>
            </w:r>
          </w:p>
        </w:tc>
        <w:tc>
          <w:tcPr>
            <w:tcW w:w="2520" w:type="dxa"/>
            <w:vAlign w:val="center"/>
          </w:tcPr>
          <w:p w14:paraId="5018B031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학생이 편안하게 시작할 </w:t>
            </w:r>
            <w:r>
              <w:rPr>
                <w:lang w:eastAsia="ko-KR"/>
              </w:rPr>
              <w:lastRenderedPageBreak/>
              <w:t>수 있는가</w:t>
            </w:r>
          </w:p>
        </w:tc>
      </w:tr>
      <w:tr w:rsidR="00A607E6" w14:paraId="40B5B240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5FB70F5E" w14:textId="77777777" w:rsidR="00A607E6" w:rsidRDefault="00CE25F4">
            <w:r>
              <w:lastRenderedPageBreak/>
              <w:t>ORIENT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0CD56EAE" w14:textId="77777777" w:rsidR="00A607E6" w:rsidRDefault="00CE25F4">
            <w:r>
              <w:t>3~7분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7303C168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전체 흐름과 코칭의 성격 안내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721F9576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일정과 진행 방식이 명확한가</w:t>
            </w:r>
          </w:p>
        </w:tc>
      </w:tr>
      <w:tr w:rsidR="00A607E6" w14:paraId="405BA046" w14:textId="77777777">
        <w:trPr>
          <w:jc w:val="center"/>
        </w:trPr>
        <w:tc>
          <w:tcPr>
            <w:tcW w:w="2520" w:type="dxa"/>
            <w:vAlign w:val="center"/>
          </w:tcPr>
          <w:p w14:paraId="158407C3" w14:textId="77777777" w:rsidR="00A607E6" w:rsidRDefault="00CE25F4">
            <w:r>
              <w:t>SCHEDULE</w:t>
            </w:r>
          </w:p>
        </w:tc>
        <w:tc>
          <w:tcPr>
            <w:tcW w:w="2520" w:type="dxa"/>
            <w:vAlign w:val="center"/>
          </w:tcPr>
          <w:p w14:paraId="052A7466" w14:textId="77777777" w:rsidR="00A607E6" w:rsidRDefault="00CE25F4">
            <w:r>
              <w:t>7~10분</w:t>
            </w:r>
          </w:p>
        </w:tc>
        <w:tc>
          <w:tcPr>
            <w:tcW w:w="2520" w:type="dxa"/>
            <w:vAlign w:val="center"/>
          </w:tcPr>
          <w:p w14:paraId="48C01524" w14:textId="77777777" w:rsidR="00A607E6" w:rsidRDefault="00CE25F4">
            <w:r>
              <w:t>1회차 일정 확정</w:t>
            </w:r>
          </w:p>
        </w:tc>
        <w:tc>
          <w:tcPr>
            <w:tcW w:w="2520" w:type="dxa"/>
            <w:vAlign w:val="center"/>
          </w:tcPr>
          <w:p w14:paraId="0BF7E6BD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일정이 정확히 합의됐는가</w:t>
            </w:r>
          </w:p>
        </w:tc>
      </w:tr>
      <w:tr w:rsidR="00A607E6" w14:paraId="1673E412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16207F70" w14:textId="77777777" w:rsidR="00A607E6" w:rsidRDefault="00CE25F4">
            <w:r>
              <w:t>PREP GUIDE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77C5B5A3" w14:textId="77777777" w:rsidR="00A607E6" w:rsidRDefault="00CE25F4">
            <w:r>
              <w:t>10~16분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76D63921" w14:textId="77777777" w:rsidR="00A607E6" w:rsidRDefault="00CE25F4">
            <w:r>
              <w:t>사전 준비 안내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135A9E34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무엇을, 왜, 어떻게 작성하는지 아는가</w:t>
            </w:r>
          </w:p>
        </w:tc>
      </w:tr>
      <w:tr w:rsidR="00A607E6" w14:paraId="24ECC64C" w14:textId="77777777">
        <w:trPr>
          <w:jc w:val="center"/>
        </w:trPr>
        <w:tc>
          <w:tcPr>
            <w:tcW w:w="2520" w:type="dxa"/>
            <w:vAlign w:val="center"/>
          </w:tcPr>
          <w:p w14:paraId="77013C56" w14:textId="77777777" w:rsidR="00A607E6" w:rsidRDefault="00CE25F4">
            <w:r>
              <w:t>CLOSE</w:t>
            </w:r>
          </w:p>
        </w:tc>
        <w:tc>
          <w:tcPr>
            <w:tcW w:w="2520" w:type="dxa"/>
            <w:vAlign w:val="center"/>
          </w:tcPr>
          <w:p w14:paraId="0574991F" w14:textId="77777777" w:rsidR="00A607E6" w:rsidRDefault="00CE25F4">
            <w:r>
              <w:t>16~20분</w:t>
            </w:r>
          </w:p>
        </w:tc>
        <w:tc>
          <w:tcPr>
            <w:tcW w:w="2520" w:type="dxa"/>
            <w:vAlign w:val="center"/>
          </w:tcPr>
          <w:p w14:paraId="6522E0B3" w14:textId="77777777" w:rsidR="00A607E6" w:rsidRDefault="00CE25F4">
            <w:r>
              <w:t>질문 확인 및 다음 단계</w:t>
            </w:r>
          </w:p>
        </w:tc>
        <w:tc>
          <w:tcPr>
            <w:tcW w:w="2520" w:type="dxa"/>
            <w:vAlign w:val="center"/>
          </w:tcPr>
          <w:p w14:paraId="061313D7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학생이 부담 없이 준비를 시작할 수 있는가</w:t>
            </w:r>
          </w:p>
        </w:tc>
      </w:tr>
    </w:tbl>
    <w:p w14:paraId="2A800503" w14:textId="77777777" w:rsidR="00A607E6" w:rsidRDefault="00A607E6">
      <w:pPr>
        <w:rPr>
          <w:lang w:eastAsia="ko-KR"/>
        </w:rPr>
      </w:pPr>
    </w:p>
    <w:p w14:paraId="0C4D0ECC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5. CONNECT | </w:t>
      </w:r>
      <w:r>
        <w:rPr>
          <w:lang w:eastAsia="ko-KR"/>
        </w:rPr>
        <w:t>편안한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033D5F43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14:paraId="647C34D3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코치 소개는 짧고 명확하게 한다.</w:t>
      </w:r>
    </w:p>
    <w:p w14:paraId="0C03784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학생의 현재 대학원 생활이나 코칭 참여 계기를 가볍게 확인한다.</w:t>
      </w:r>
    </w:p>
    <w:p w14:paraId="7C2AA67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학생의 현재 상황과 기대를 확인하며 관계를 형성한다.</w:t>
      </w:r>
    </w:p>
    <w:p w14:paraId="0B411F8A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5C63B1C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“처음 뵙겠습니다. 요즘 대학원 생활은 어떠세요?”</w:t>
      </w:r>
    </w:p>
    <w:p w14:paraId="77A8AF9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“이번 코칭을 신청하시게 된 계기가 있었을까요?”</w:t>
      </w:r>
    </w:p>
    <w:p w14:paraId="1D64C41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통화에서 먼저 궁금한 점이나 확인하고 싶은 것이 있으실까요?”</w:t>
      </w:r>
    </w:p>
    <w:p w14:paraId="3DC4766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“첫 통화이니 서로 편하게 알아가는 정도로 시작해도 좋습니다.”</w:t>
      </w:r>
    </w:p>
    <w:p w14:paraId="34FF66DF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6. ORIENT | </w:t>
      </w:r>
      <w:r>
        <w:rPr>
          <w:lang w:eastAsia="ko-KR"/>
        </w:rPr>
        <w:t>코칭의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451A52DA" w14:textId="77777777" w:rsidR="00A607E6" w:rsidRDefault="00CE25F4">
      <w:pPr>
        <w:pStyle w:val="31"/>
      </w:pPr>
      <w:r>
        <w:t>안내</w:t>
      </w:r>
      <w:r>
        <w:t xml:space="preserve"> </w:t>
      </w:r>
      <w:r>
        <w:t>문구</w:t>
      </w:r>
      <w:r>
        <w:t xml:space="preserve"> </w:t>
      </w:r>
      <w:r>
        <w:t>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9508C0A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E946DF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이 프로그램은 코치가 정답을 대신 제시하는 과정이라기보다, 현재 고민을 함께 탐색하면서 본인에게 중요한 기준과 가능성을 찾아가는 과정입니다. 기본적으로 2회차까지 진행하지만, 필요하면 학생의 선택으로 3회차까지 확장할 수 있습니다.</w:t>
            </w:r>
          </w:p>
        </w:tc>
      </w:tr>
    </w:tbl>
    <w:p w14:paraId="421929DC" w14:textId="77777777" w:rsidR="00A607E6" w:rsidRDefault="00A607E6">
      <w:pPr>
        <w:rPr>
          <w:lang w:eastAsia="ko-KR"/>
        </w:rPr>
      </w:pPr>
    </w:p>
    <w:p w14:paraId="5A67A8AC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55BEC0D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“세 번의 대화를 통해 지금보다 어떤 점이 조금 더 선명해지면 좋을까요?”</w:t>
      </w:r>
    </w:p>
    <w:p w14:paraId="11F83F8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lastRenderedPageBreak/>
        <w:t>• “현직자에게 듣고 싶은 정보와, 스스로 더 탐색해보고 싶은 고민은 각각 어떤 것일까요?”</w:t>
      </w:r>
    </w:p>
    <w:p w14:paraId="7BAA3F4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“코칭을 통해 가장 얻고 싶은 것은 무엇인가요?”</w:t>
      </w:r>
    </w:p>
    <w:p w14:paraId="4D4ACF8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7. PREP GUIDE |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4A083932" w14:textId="77777777" w:rsidR="00A607E6" w:rsidRDefault="00CE25F4">
      <w:pPr>
        <w:pStyle w:val="31"/>
      </w:pPr>
      <w:r>
        <w:t>학생에게</w:t>
      </w:r>
      <w:r>
        <w:t xml:space="preserve"> </w:t>
      </w:r>
      <w:r>
        <w:t>요청할</w:t>
      </w:r>
      <w:r>
        <w:t xml:space="preserve"> </w:t>
      </w:r>
      <w:r>
        <w:t>내용</w:t>
      </w:r>
    </w:p>
    <w:p w14:paraId="3887141F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현직자 코치에게 궁금한 질문 최대 3개</w:t>
      </w:r>
    </w:p>
    <w:p w14:paraId="311BC4C0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각 질문에 대해 현재 알고 있거나 생각하는 내용</w:t>
      </w:r>
    </w:p>
    <w:p w14:paraId="1157CB46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이미 찾아보거나 확인해본 내용</w:t>
      </w:r>
    </w:p>
    <w:p w14:paraId="701E07E1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아직 해결되지 않은 궁금증</w:t>
      </w:r>
    </w:p>
    <w:p w14:paraId="4B213F92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이 질문이 지금 중요한 이유</w:t>
      </w:r>
    </w:p>
    <w:p w14:paraId="55908F31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1회차에서 가장 다루고 싶은 커리어 고민</w:t>
      </w:r>
    </w:p>
    <w:p w14:paraId="25D22BC3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1회차가 끝났을 때 더 명확해졌으면 하는 점</w:t>
      </w:r>
    </w:p>
    <w:p w14:paraId="0AE58CF8" w14:textId="77777777" w:rsidR="00A607E6" w:rsidRDefault="00CE25F4">
      <w:pPr>
        <w:pStyle w:val="31"/>
      </w:pPr>
      <w:r>
        <w:t>안내</w:t>
      </w:r>
      <w:r>
        <w:t xml:space="preserve"> </w:t>
      </w:r>
      <w:r>
        <w:t>문구</w:t>
      </w:r>
      <w:r>
        <w:t xml:space="preserve"> </w:t>
      </w:r>
      <w:r>
        <w:t>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C65D611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5DB141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사전 준비는 정답을 쓰거나 많은 조사를 하는 과제가 아닙니다. 지금 궁금한 점과 현재 생각을 편하게 정리해주시면 됩니다. 이미 찾아본 내용이 있다면 함께 적어주시고, 아직 잘 모르겠거나 고민되는 부분도 솔직하게 적어주세요. 보내주신 내용을 제가 미리 살펴보고 1회차를 준비하겠습니다.</w:t>
            </w:r>
          </w:p>
        </w:tc>
      </w:tr>
    </w:tbl>
    <w:p w14:paraId="49D220A5" w14:textId="77777777" w:rsidR="00A607E6" w:rsidRDefault="00A607E6">
      <w:pPr>
        <w:rPr>
          <w:lang w:eastAsia="ko-KR"/>
        </w:rPr>
      </w:pPr>
    </w:p>
    <w:p w14:paraId="1D3B24F2" w14:textId="77777777" w:rsidR="00A607E6" w:rsidRDefault="00CE25F4">
      <w:pPr>
        <w:pStyle w:val="31"/>
      </w:pPr>
      <w:r>
        <w:t>부담을</w:t>
      </w:r>
      <w:r>
        <w:t xml:space="preserve"> </w:t>
      </w:r>
      <w:r>
        <w:t>낮추는</w:t>
      </w:r>
      <w:r>
        <w:t xml:space="preserve"> </w:t>
      </w:r>
      <w:r>
        <w:t>말</w:t>
      </w:r>
    </w:p>
    <w:p w14:paraId="01052AF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“완성도 있게 쓰지 않으셔도 됩니다. 지금 떠오르는 생각이면 충분합니다.”</w:t>
      </w:r>
    </w:p>
    <w:p w14:paraId="3E4CF68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“아직 잘 모르겠다는 답도 중요한 출발점입니다.”</w:t>
      </w:r>
    </w:p>
    <w:p w14:paraId="299B765D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“질문이 정리되지 않아도 괜찮습니다. 1회차에서 함께 더 선명하게 살펴보겠습니다.”</w:t>
      </w:r>
    </w:p>
    <w:p w14:paraId="4C188562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63C1D1E6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질문</w:t>
      </w:r>
    </w:p>
    <w:p w14:paraId="1D9E4178" w14:textId="77777777" w:rsidR="00A607E6" w:rsidRDefault="00CE25F4">
      <w:pPr>
        <w:rPr>
          <w:lang w:eastAsia="ko-KR"/>
        </w:rPr>
      </w:pPr>
      <w:r>
        <w:rPr>
          <w:lang w:eastAsia="ko-KR"/>
        </w:rPr>
        <w:t>제 연구 경험은 기업의 어떤 직무와 연결될 수 있을까요?</w:t>
      </w:r>
    </w:p>
    <w:p w14:paraId="5B42550F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AC610B2" w14:textId="77777777" w:rsidR="00A607E6" w:rsidRDefault="00CE25F4">
      <w:pPr>
        <w:rPr>
          <w:lang w:eastAsia="ko-KR"/>
        </w:rPr>
      </w:pPr>
      <w:r>
        <w:rPr>
          <w:lang w:eastAsia="ko-KR"/>
        </w:rPr>
        <w:t>공정개발에서는 실험 설계와 데이터 분석 능력이 중요하다고 알고 있습니다.</w:t>
      </w:r>
    </w:p>
    <w:p w14:paraId="3B7B33E3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0082604A" w14:textId="77777777" w:rsidR="00A607E6" w:rsidRDefault="00CE25F4">
      <w:pPr>
        <w:rPr>
          <w:lang w:eastAsia="ko-KR"/>
        </w:rPr>
      </w:pPr>
      <w:r>
        <w:rPr>
          <w:lang w:eastAsia="ko-KR"/>
        </w:rPr>
        <w:t>기업 홈페이지의 직무 소개와 채용공고를 찾아보았습니다.</w:t>
      </w:r>
    </w:p>
    <w:p w14:paraId="24B49BAD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lastRenderedPageBreak/>
        <w:t>아직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</w:p>
    <w:p w14:paraId="3FC4F671" w14:textId="77777777" w:rsidR="00A607E6" w:rsidRDefault="00CE25F4">
      <w:pPr>
        <w:rPr>
          <w:lang w:eastAsia="ko-KR"/>
        </w:rPr>
      </w:pPr>
      <w:r>
        <w:rPr>
          <w:lang w:eastAsia="ko-KR"/>
        </w:rPr>
        <w:t>실제 현업에서 제 연구 경험을 어느 정도 활용할 수 있는지 모르겠습니다.</w:t>
      </w:r>
    </w:p>
    <w:p w14:paraId="022F340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67EC43D7" w14:textId="77777777" w:rsidR="00A607E6" w:rsidRDefault="00CE25F4">
      <w:pPr>
        <w:rPr>
          <w:lang w:eastAsia="ko-KR"/>
        </w:rPr>
      </w:pPr>
      <w:r>
        <w:rPr>
          <w:lang w:eastAsia="ko-KR"/>
        </w:rPr>
        <w:t>현재 연구와 직접 연결되는 직무만 지원할지, 더 넓게 탐색할지 고민하고 있기 때문입니다.</w:t>
      </w:r>
    </w:p>
    <w:p w14:paraId="6DF371A3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코칭에서</w:t>
      </w:r>
      <w:r>
        <w:rPr>
          <w:lang w:eastAsia="ko-KR"/>
        </w:rPr>
        <w:t xml:space="preserve"> </w:t>
      </w:r>
      <w:r>
        <w:rPr>
          <w:lang w:eastAsia="ko-KR"/>
        </w:rPr>
        <w:t>다루고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고민</w:t>
      </w:r>
    </w:p>
    <w:p w14:paraId="2F5B6597" w14:textId="77777777" w:rsidR="00A607E6" w:rsidRDefault="00CE25F4">
      <w:pPr>
        <w:rPr>
          <w:lang w:eastAsia="ko-KR"/>
        </w:rPr>
      </w:pPr>
      <w:r>
        <w:rPr>
          <w:lang w:eastAsia="ko-KR"/>
        </w:rPr>
        <w:t>제가 가진 연구 경험과 강점을 바탕으로 어떤 직무를 우선 탐색할지 정리하고 싶습니다.</w:t>
      </w:r>
    </w:p>
    <w:p w14:paraId="6055109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3A698C27" w14:textId="77777777" w:rsidR="00A607E6" w:rsidRDefault="00CE25F4">
      <w:pPr>
        <w:rPr>
          <w:lang w:eastAsia="ko-KR"/>
        </w:rPr>
      </w:pPr>
      <w:r>
        <w:rPr>
          <w:lang w:eastAsia="ko-KR"/>
        </w:rPr>
        <w:t>우선 탐색할 직무와 추가로 알아봐야 할 것이 조금 더 명확해졌으면 좋겠습니다.</w:t>
      </w:r>
    </w:p>
    <w:p w14:paraId="7E328935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|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</w:p>
    <w:p w14:paraId="73C6BCAC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A410D98" w14:textId="77777777" w:rsidR="00A607E6" w:rsidRDefault="00CE25F4">
      <w:pPr>
        <w:rPr>
          <w:lang w:eastAsia="ko-KR"/>
        </w:rPr>
      </w:pPr>
      <w:r>
        <w:rPr>
          <w:lang w:eastAsia="ko-KR"/>
        </w:rPr>
        <w:t>예: “기업의 R&amp;D 직무에서는 실제로 어떤 일을 하나요?”</w:t>
      </w:r>
    </w:p>
    <w:p w14:paraId="1CB3447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자신의 경험 범위에서 제공 가능한 정보를 정리한다.</w:t>
      </w:r>
    </w:p>
    <w:p w14:paraId="2456E85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개인 경험과 회사 차원의 공식 기준을 구분한다.</w:t>
      </w:r>
    </w:p>
    <w:p w14:paraId="351D3524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3C8C7B7F" w14:textId="77777777" w:rsidR="00A607E6" w:rsidRDefault="00CE25F4">
      <w:pPr>
        <w:rPr>
          <w:lang w:eastAsia="ko-KR"/>
        </w:rPr>
      </w:pPr>
      <w:r>
        <w:rPr>
          <w:lang w:eastAsia="ko-KR"/>
        </w:rPr>
        <w:t>예: “박사 진학과 취업 중 무엇이 나에게 맞을까요?”</w:t>
      </w:r>
    </w:p>
    <w:p w14:paraId="746A93AC" w14:textId="77777777" w:rsidR="00A607E6" w:rsidRDefault="00CE25F4">
      <w:pPr>
        <w:pStyle w:val="a0"/>
        <w:spacing w:after="40"/>
      </w:pPr>
      <w:r>
        <w:t>학생의 기준</w:t>
      </w:r>
    </w:p>
    <w:p w14:paraId="37B013D6" w14:textId="77777777" w:rsidR="00A607E6" w:rsidRDefault="00CE25F4">
      <w:pPr>
        <w:pStyle w:val="a0"/>
        <w:spacing w:after="40"/>
      </w:pPr>
      <w:r>
        <w:t>경험</w:t>
      </w:r>
    </w:p>
    <w:p w14:paraId="78F5D760" w14:textId="77777777" w:rsidR="00A607E6" w:rsidRDefault="00CE25F4">
      <w:pPr>
        <w:pStyle w:val="a0"/>
        <w:spacing w:after="40"/>
      </w:pPr>
      <w:r>
        <w:t>가능성</w:t>
      </w:r>
    </w:p>
    <w:p w14:paraId="0A546787" w14:textId="77777777" w:rsidR="00A607E6" w:rsidRDefault="00CE25F4">
      <w:pPr>
        <w:pStyle w:val="a0"/>
        <w:spacing w:after="40"/>
      </w:pPr>
      <w:r>
        <w:t>강점</w:t>
      </w:r>
    </w:p>
    <w:p w14:paraId="63145E03" w14:textId="77777777" w:rsidR="00A607E6" w:rsidRDefault="00CE25F4">
      <w:pPr>
        <w:pStyle w:val="a0"/>
        <w:spacing w:after="40"/>
      </w:pPr>
      <w:r>
        <w:t>선택지</w:t>
      </w:r>
    </w:p>
    <w:p w14:paraId="1F678D3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학생에게</w:t>
      </w:r>
      <w:r>
        <w:rPr>
          <w:lang w:eastAsia="ko-KR"/>
        </w:rPr>
        <w:t xml:space="preserve"> </w:t>
      </w:r>
      <w:r>
        <w:rPr>
          <w:lang w:eastAsia="ko-KR"/>
        </w:rPr>
        <w:t>되돌리는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2A1D8B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“제가 경험한 범위에서는 이렇게 말씀드릴 수 있습니다. 이 내용을 들으니 본인에게 더 중요해지는 기준은 무엇인가요?”</w:t>
      </w:r>
    </w:p>
    <w:p w14:paraId="7604AF5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정보가 현재 고민을 보는 방식에 어떤 영향을 주나요?”</w:t>
      </w:r>
    </w:p>
    <w:p w14:paraId="2CC8616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“이제 1회차에서 더 탐색해보고 싶은 부분은 무엇인가요?”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3884BF5F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4E2F99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 xml:space="preserve">학생이 적어낸 질문이 곧 1회차의 코칭 주제로 확정되는 것은 아닙니다. 1회차 시작에서 학생과 다시 </w:t>
            </w:r>
            <w:r>
              <w:rPr>
                <w:lang w:eastAsia="ko-KR"/>
              </w:rPr>
              <w:lastRenderedPageBreak/>
              <w:t>확인합니다.</w:t>
            </w:r>
          </w:p>
        </w:tc>
      </w:tr>
    </w:tbl>
    <w:p w14:paraId="57AE8197" w14:textId="77777777" w:rsidR="00A607E6" w:rsidRDefault="00A607E6">
      <w:pPr>
        <w:rPr>
          <w:lang w:eastAsia="ko-KR"/>
        </w:rPr>
      </w:pPr>
    </w:p>
    <w:p w14:paraId="5CAE7524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프리세션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 xml:space="preserve"> Self-check</w:t>
      </w:r>
    </w:p>
    <w:p w14:paraId="2BD0C683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질문을 정보 질문과 코칭 주제로 구분했는가?</w:t>
      </w:r>
    </w:p>
    <w:p w14:paraId="035C60AB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내가 답할 수 있는 범위와 확인이 필요한 범위를 구분했는가?</w:t>
      </w:r>
    </w:p>
    <w:p w14:paraId="09F521C4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적은 주제를 미리 확정하지 않았는가?</w:t>
      </w:r>
    </w:p>
    <w:p w14:paraId="1C1D2509" w14:textId="77777777" w:rsidR="00A607E6" w:rsidRDefault="00CE25F4">
      <w:pPr>
        <w:pStyle w:val="21"/>
      </w:pPr>
      <w:r>
        <w:t xml:space="preserve">11. </w:t>
      </w:r>
      <w:r>
        <w:t>프리세션</w:t>
      </w:r>
      <w:r>
        <w:t xml:space="preserve"> </w:t>
      </w:r>
      <w:r>
        <w:t>코칭일지</w:t>
      </w:r>
    </w:p>
    <w:p w14:paraId="25229307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현직자에게 가장 궁금해하는 질문은 무엇인가?</w:t>
      </w:r>
    </w:p>
    <w:p w14:paraId="3A6F3555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그 질문 뒤에 있는 실제 고민 또는 탐색 주제는 무엇으로 보이는가?</w:t>
      </w:r>
    </w:p>
    <w:p w14:paraId="575DC3C9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1회차에서 확인하거나 열어보고 싶은 핵심 질문은 무엇인가?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2BE3BD6D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2CE1EB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웹 활용 시: [코칭일지 작성하기] → 동일 Google Form URL</w:t>
            </w:r>
          </w:p>
        </w:tc>
      </w:tr>
    </w:tbl>
    <w:p w14:paraId="5AE6DC42" w14:textId="77777777" w:rsidR="00A607E6" w:rsidRDefault="00A607E6">
      <w:pPr>
        <w:rPr>
          <w:lang w:eastAsia="ko-KR"/>
        </w:rPr>
      </w:pPr>
    </w:p>
    <w:p w14:paraId="659CABC3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Ⅲ. 1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</w:p>
    <w:p w14:paraId="4676453C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현재 고민을 선명하게 하고 첫 행동으로 연결하기</w:t>
      </w:r>
    </w:p>
    <w:p w14:paraId="424AF021" w14:textId="77777777" w:rsidR="00A607E6" w:rsidRDefault="00CE25F4">
      <w:pPr>
        <w:rPr>
          <w:lang w:eastAsia="ko-KR"/>
        </w:rPr>
      </w:pPr>
      <w:r>
        <w:rPr>
          <w:lang w:eastAsia="ko-KR"/>
        </w:rPr>
        <w:t>권장 시간: 90분</w:t>
      </w:r>
    </w:p>
    <w:p w14:paraId="4FEAF9F4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483E8ED" w14:textId="77777777" w:rsidR="00A607E6" w:rsidRDefault="00CE25F4">
      <w:pPr>
        <w:rPr>
          <w:lang w:eastAsia="ko-KR"/>
        </w:rPr>
      </w:pPr>
      <w:r>
        <w:rPr>
          <w:lang w:eastAsia="ko-KR"/>
        </w:rPr>
        <w:t>학생의 궁금증과 현재 고민을 정리하고, 오늘 가장 중요한 코칭 주제 한 가지를 선정해 충분히 탐색한 다음, 다음 회기 전까지 해볼 작은 행동을 정하는 시간입니다.</w:t>
      </w:r>
    </w:p>
    <w:p w14:paraId="538B730F" w14:textId="77777777" w:rsidR="00A607E6" w:rsidRDefault="00CE25F4">
      <w:pPr>
        <w:pStyle w:val="21"/>
      </w:pPr>
      <w:r>
        <w:t xml:space="preserve">2. </w:t>
      </w:r>
      <w:r>
        <w:t>학생이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것</w:t>
      </w:r>
    </w:p>
    <w:p w14:paraId="27C9F1A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현직자에게 궁금했던 정보가 필요한 만큼 정리된다.</w:t>
      </w:r>
    </w:p>
    <w:p w14:paraId="09492A8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지금 자신에게 가장 중요한 고민이 조금 더 선명해진다.</w:t>
      </w:r>
    </w:p>
    <w:p w14:paraId="56F23F9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자신의 기준·강점·가능성을 새롭게 살펴본다.</w:t>
      </w:r>
    </w:p>
    <w:p w14:paraId="267F1C1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다음 회기 전까지 직접 해볼 행동을 한 가지 이상 정한다.</w:t>
      </w:r>
    </w:p>
    <w:p w14:paraId="75655EB7" w14:textId="77777777" w:rsidR="00A607E6" w:rsidRDefault="00CE25F4">
      <w:pPr>
        <w:pStyle w:val="21"/>
      </w:pPr>
      <w:r>
        <w:lastRenderedPageBreak/>
        <w:t xml:space="preserve">3. </w:t>
      </w:r>
      <w:r>
        <w:t>코치가</w:t>
      </w:r>
      <w:r>
        <w:t xml:space="preserve"> </w:t>
      </w:r>
      <w:r>
        <w:t>기억할</w:t>
      </w:r>
      <w:r>
        <w:t xml:space="preserve"> </w:t>
      </w:r>
      <w:r>
        <w:t>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E063375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F93CE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정보를 필요한 만큼 제공하되, 세션의 중심은 학생이 자신의 고민을 탐색하고 선택하도록 돕는 데 둡니다.</w:t>
            </w:r>
          </w:p>
        </w:tc>
      </w:tr>
    </w:tbl>
    <w:p w14:paraId="6EF0DF60" w14:textId="77777777" w:rsidR="00A607E6" w:rsidRDefault="00A607E6">
      <w:pPr>
        <w:rPr>
          <w:lang w:eastAsia="ko-KR"/>
        </w:rPr>
      </w:pPr>
    </w:p>
    <w:p w14:paraId="29B657D8" w14:textId="77777777" w:rsidR="00A607E6" w:rsidRDefault="00CE25F4">
      <w:pPr>
        <w:pStyle w:val="21"/>
      </w:pPr>
      <w:r>
        <w:t xml:space="preserve">4. </w:t>
      </w:r>
      <w:r>
        <w:t>코치</w:t>
      </w:r>
      <w:r>
        <w:t xml:space="preserve"> </w:t>
      </w:r>
      <w:r>
        <w:t>사전</w:t>
      </w:r>
      <w:r>
        <w:t xml:space="preserve"> </w:t>
      </w:r>
      <w:r>
        <w:t>준비</w:t>
      </w:r>
    </w:p>
    <w:p w14:paraId="5354B795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학생의 프리세션 자료를 다시 읽는다.</w:t>
      </w:r>
    </w:p>
    <w:p w14:paraId="7413BF38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질문을 정보 질문과 코칭 주제로 구분한다.</w:t>
      </w:r>
    </w:p>
    <w:p w14:paraId="349BBD5B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제공 가능한 현직 정보는 경험 범위 안에서 짧게 준비한다.</w:t>
      </w:r>
    </w:p>
    <w:p w14:paraId="55BC2932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확인하고 싶은 핵심 질문 1~2개를 정리한다.</w:t>
      </w:r>
    </w:p>
    <w:p w14:paraId="2E85348A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프리세션 주제를 오늘의 코칭 주제로 미리 확정하지 않는다.</w:t>
      </w:r>
    </w:p>
    <w:p w14:paraId="473D4FA6" w14:textId="77777777" w:rsidR="00A607E6" w:rsidRDefault="00CE25F4">
      <w:pPr>
        <w:pStyle w:val="21"/>
      </w:pPr>
      <w:r>
        <w:t>5. 90</w:t>
      </w:r>
      <w:r>
        <w:t>분</w:t>
      </w:r>
      <w:r>
        <w:t xml:space="preserve"> </w:t>
      </w:r>
      <w: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A607E6" w14:paraId="21C2FBE5" w14:textId="77777777">
        <w:trPr>
          <w:jc w:val="center"/>
        </w:trPr>
        <w:tc>
          <w:tcPr>
            <w:tcW w:w="2520" w:type="dxa"/>
            <w:shd w:val="clear" w:color="auto" w:fill="24364B"/>
          </w:tcPr>
          <w:p w14:paraId="16257204" w14:textId="77777777" w:rsidR="00A607E6" w:rsidRDefault="00CE25F4">
            <w:r>
              <w:rPr>
                <w:b/>
                <w:color w:val="FFFFFF"/>
              </w:rPr>
              <w:t>단계</w:t>
            </w:r>
          </w:p>
        </w:tc>
        <w:tc>
          <w:tcPr>
            <w:tcW w:w="2520" w:type="dxa"/>
            <w:shd w:val="clear" w:color="auto" w:fill="24364B"/>
          </w:tcPr>
          <w:p w14:paraId="3593CDB5" w14:textId="77777777" w:rsidR="00A607E6" w:rsidRDefault="00CE25F4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24364B"/>
          </w:tcPr>
          <w:p w14:paraId="024772D2" w14:textId="77777777" w:rsidR="00A607E6" w:rsidRDefault="00CE25F4">
            <w:r>
              <w:rPr>
                <w:b/>
                <w:color w:val="FFFFFF"/>
              </w:rPr>
              <w:t>주요 내용</w:t>
            </w:r>
          </w:p>
        </w:tc>
        <w:tc>
          <w:tcPr>
            <w:tcW w:w="2520" w:type="dxa"/>
            <w:shd w:val="clear" w:color="auto" w:fill="24364B"/>
          </w:tcPr>
          <w:p w14:paraId="0A0CA282" w14:textId="77777777" w:rsidR="00A607E6" w:rsidRDefault="00CE25F4">
            <w:r>
              <w:rPr>
                <w:b/>
                <w:color w:val="FFFFFF"/>
              </w:rPr>
              <w:t>기대 결과</w:t>
            </w:r>
          </w:p>
        </w:tc>
      </w:tr>
      <w:tr w:rsidR="00A607E6" w14:paraId="46AD0329" w14:textId="77777777">
        <w:trPr>
          <w:jc w:val="center"/>
        </w:trPr>
        <w:tc>
          <w:tcPr>
            <w:tcW w:w="2520" w:type="dxa"/>
            <w:vAlign w:val="center"/>
          </w:tcPr>
          <w:p w14:paraId="5046402C" w14:textId="77777777" w:rsidR="00A607E6" w:rsidRDefault="00CE25F4">
            <w:r>
              <w:t>CONNECT</w:t>
            </w:r>
          </w:p>
        </w:tc>
        <w:tc>
          <w:tcPr>
            <w:tcW w:w="2520" w:type="dxa"/>
            <w:vAlign w:val="center"/>
          </w:tcPr>
          <w:p w14:paraId="3218A739" w14:textId="77777777" w:rsidR="00A607E6" w:rsidRDefault="00CE25F4">
            <w:r>
              <w:t>0~10분</w:t>
            </w:r>
          </w:p>
        </w:tc>
        <w:tc>
          <w:tcPr>
            <w:tcW w:w="2520" w:type="dxa"/>
            <w:vAlign w:val="center"/>
          </w:tcPr>
          <w:p w14:paraId="76D3FF95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관계 형성, 현재 상태·기대 확인</w:t>
            </w:r>
          </w:p>
        </w:tc>
        <w:tc>
          <w:tcPr>
            <w:tcW w:w="2520" w:type="dxa"/>
            <w:vAlign w:val="center"/>
          </w:tcPr>
          <w:p w14:paraId="3E00FB14" w14:textId="77777777" w:rsidR="00A607E6" w:rsidRDefault="00CE25F4">
            <w:r>
              <w:t>안전감</w:t>
            </w:r>
          </w:p>
        </w:tc>
      </w:tr>
      <w:tr w:rsidR="00A607E6" w14:paraId="7EC37436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765F0E03" w14:textId="77777777" w:rsidR="00A607E6" w:rsidRDefault="00CE25F4">
            <w:r>
              <w:t>CLARIFY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37A98C4A" w14:textId="77777777" w:rsidR="00A607E6" w:rsidRDefault="00CE25F4">
            <w:r>
              <w:t>10~25분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7E77CED1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프리세션 리뷰, 정보 질문 확인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55462342" w14:textId="77777777" w:rsidR="00A607E6" w:rsidRDefault="00CE25F4">
            <w:r>
              <w:t>궁금증 정리</w:t>
            </w:r>
          </w:p>
        </w:tc>
      </w:tr>
      <w:tr w:rsidR="00A607E6" w14:paraId="7C92DF76" w14:textId="77777777">
        <w:trPr>
          <w:jc w:val="center"/>
        </w:trPr>
        <w:tc>
          <w:tcPr>
            <w:tcW w:w="2520" w:type="dxa"/>
            <w:vAlign w:val="center"/>
          </w:tcPr>
          <w:p w14:paraId="2B4E48A2" w14:textId="77777777" w:rsidR="00A607E6" w:rsidRDefault="00CE25F4">
            <w:r>
              <w:t>CONTRACT</w:t>
            </w:r>
          </w:p>
        </w:tc>
        <w:tc>
          <w:tcPr>
            <w:tcW w:w="2520" w:type="dxa"/>
            <w:vAlign w:val="center"/>
          </w:tcPr>
          <w:p w14:paraId="754542FE" w14:textId="77777777" w:rsidR="00A607E6" w:rsidRDefault="00CE25F4">
            <w:r>
              <w:t>25~30분</w:t>
            </w:r>
          </w:p>
        </w:tc>
        <w:tc>
          <w:tcPr>
            <w:tcW w:w="2520" w:type="dxa"/>
            <w:vAlign w:val="center"/>
          </w:tcPr>
          <w:p w14:paraId="7D2809CC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오늘의 핵심 주제·원하는 변화 합의</w:t>
            </w:r>
          </w:p>
        </w:tc>
        <w:tc>
          <w:tcPr>
            <w:tcW w:w="2520" w:type="dxa"/>
            <w:vAlign w:val="center"/>
          </w:tcPr>
          <w:p w14:paraId="040CDD4F" w14:textId="77777777" w:rsidR="00A607E6" w:rsidRDefault="00CE25F4">
            <w:r>
              <w:t>초점</w:t>
            </w:r>
          </w:p>
        </w:tc>
      </w:tr>
      <w:tr w:rsidR="00A607E6" w14:paraId="620FFEBA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2993A1D0" w14:textId="77777777" w:rsidR="00A607E6" w:rsidRDefault="00CE25F4">
            <w:r>
              <w:t>COACH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1FB36A6D" w14:textId="77777777" w:rsidR="00A607E6" w:rsidRDefault="00CE25F4">
            <w:r>
              <w:t>30~70분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4106A479" w14:textId="77777777" w:rsidR="00A607E6" w:rsidRDefault="00CE25F4">
            <w:r>
              <w:t>심화 탐색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36E09DBC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자기이해·새로운 관점</w:t>
            </w:r>
          </w:p>
        </w:tc>
      </w:tr>
      <w:tr w:rsidR="00A607E6" w14:paraId="2EA66FE6" w14:textId="77777777">
        <w:trPr>
          <w:jc w:val="center"/>
        </w:trPr>
        <w:tc>
          <w:tcPr>
            <w:tcW w:w="2520" w:type="dxa"/>
            <w:vAlign w:val="center"/>
          </w:tcPr>
          <w:p w14:paraId="1AABFFB6" w14:textId="77777777" w:rsidR="00A607E6" w:rsidRDefault="00CE25F4">
            <w:r>
              <w:t>ACTION</w:t>
            </w:r>
          </w:p>
        </w:tc>
        <w:tc>
          <w:tcPr>
            <w:tcW w:w="2520" w:type="dxa"/>
            <w:vAlign w:val="center"/>
          </w:tcPr>
          <w:p w14:paraId="537DB04C" w14:textId="77777777" w:rsidR="00A607E6" w:rsidRDefault="00CE25F4">
            <w:r>
              <w:t>70~80분</w:t>
            </w:r>
          </w:p>
        </w:tc>
        <w:tc>
          <w:tcPr>
            <w:tcW w:w="2520" w:type="dxa"/>
            <w:vAlign w:val="center"/>
          </w:tcPr>
          <w:p w14:paraId="17E142E1" w14:textId="77777777" w:rsidR="00A607E6" w:rsidRDefault="00CE25F4">
            <w:pPr>
              <w:rPr>
                <w:lang w:eastAsia="ko-KR"/>
              </w:rPr>
            </w:pPr>
            <w:r>
              <w:rPr>
                <w:lang w:eastAsia="ko-KR"/>
              </w:rPr>
              <w:t>발견 정리·작은 행동 설정</w:t>
            </w:r>
          </w:p>
        </w:tc>
        <w:tc>
          <w:tcPr>
            <w:tcW w:w="2520" w:type="dxa"/>
            <w:vAlign w:val="center"/>
          </w:tcPr>
          <w:p w14:paraId="37CF8176" w14:textId="77777777" w:rsidR="00A607E6" w:rsidRDefault="00CE25F4">
            <w:r>
              <w:t>실행 계획</w:t>
            </w:r>
          </w:p>
        </w:tc>
      </w:tr>
      <w:tr w:rsidR="00A607E6" w14:paraId="4C7294D9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421F90D6" w14:textId="77777777" w:rsidR="00A607E6" w:rsidRDefault="00CE25F4">
            <w:r>
              <w:t>REFLECT &amp; NEXT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50044A1E" w14:textId="77777777" w:rsidR="00A607E6" w:rsidRDefault="00CE25F4">
            <w:r>
              <w:t>80~90분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4F9C3BB6" w14:textId="77777777" w:rsidR="00A607E6" w:rsidRDefault="00CE25F4">
            <w:r>
              <w:t>회고·2회차 연결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37AB94A7" w14:textId="77777777" w:rsidR="00A607E6" w:rsidRDefault="00CE25F4">
            <w:r>
              <w:t>학습 통합</w:t>
            </w:r>
          </w:p>
        </w:tc>
      </w:tr>
    </w:tbl>
    <w:p w14:paraId="62C51BED" w14:textId="77777777" w:rsidR="00A607E6" w:rsidRDefault="00A607E6"/>
    <w:p w14:paraId="3ECD3DCC" w14:textId="77777777" w:rsidR="00A607E6" w:rsidRDefault="00CE25F4">
      <w:pPr>
        <w:pStyle w:val="21"/>
      </w:pPr>
      <w:r>
        <w:t>6. CONNECT | 0~10</w:t>
      </w:r>
      <w:r>
        <w:t>분</w:t>
      </w:r>
    </w:p>
    <w:p w14:paraId="62C887C2" w14:textId="77777777" w:rsidR="00A607E6" w:rsidRDefault="00CE25F4">
      <w:pPr>
        <w:rPr>
          <w:lang w:eastAsia="ko-KR"/>
        </w:rPr>
      </w:pPr>
      <w:r>
        <w:rPr>
          <w:lang w:eastAsia="ko-KR"/>
        </w:rPr>
        <w:t>학생이 평가받거나 답을 얻어야 한다는 긴장을 내려놓고 현재 상황과 기대를 편안하게 이야기하도록 돕습니다.</w:t>
      </w:r>
    </w:p>
    <w:p w14:paraId="420D16B6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0B2D19EA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프리세션 자료를 바로 검토하기보다 현재 상태를 먼저 확인한다.</w:t>
      </w:r>
    </w:p>
    <w:p w14:paraId="5C47D8A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코치 소개는 간결하게 한다.</w:t>
      </w:r>
    </w:p>
    <w:p w14:paraId="4B4F9D2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학생에게 코치와 진행 방식에 대해 질문할 기회를 준다.</w:t>
      </w:r>
    </w:p>
    <w:p w14:paraId="484C4E7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코치가 학생을 이미 ‘파악했다’는 인상을 주지 않는다.</w:t>
      </w:r>
    </w:p>
    <w:p w14:paraId="3269E8C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4147FE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“요즘 대학원 생활은 어떻게 지내고 계세요?”</w:t>
      </w:r>
    </w:p>
    <w:p w14:paraId="417A7CD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“이번 코칭에 참여하면서 가장 기대하시는 점은 무엇인가요?”</w:t>
      </w:r>
    </w:p>
    <w:p w14:paraId="1313C3A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만나기 전에 특히 생각나거나 궁금했던 점이 있으셨나요?”</w:t>
      </w:r>
    </w:p>
    <w:p w14:paraId="7845DA6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“저나 코칭 진행 방식에 대해 궁금한 점이 있을까요?”</w:t>
      </w:r>
    </w:p>
    <w:p w14:paraId="2AD94BA2" w14:textId="77777777" w:rsidR="00A607E6" w:rsidRDefault="00CE25F4">
      <w:pPr>
        <w:pStyle w:val="31"/>
      </w:pPr>
      <w:r>
        <w:t>인정</w:t>
      </w:r>
      <w:r>
        <w:t>·</w:t>
      </w:r>
      <w:r>
        <w:t>공감</w:t>
      </w:r>
      <w:r>
        <w:t xml:space="preserve"> </w:t>
      </w:r>
      <w:r>
        <w:t>예시</w:t>
      </w:r>
    </w:p>
    <w:p w14:paraId="6D375CF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“연구와 진로를 함께 생각해야 하는 시기라 여러 생각이 드실 수 있을 것 같아요.”</w:t>
      </w:r>
    </w:p>
    <w:p w14:paraId="7FF75FA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“지금의 고민을 그냥 넘기지 않고 진지하게 들여다보려 하시는 점이 인상적입니다.”</w:t>
      </w:r>
    </w:p>
    <w:p w14:paraId="501C77E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“아직 명확하지 않아도 괜찮습니다. 오늘 대화하면서 함께 조금씩 정리해도 좋겠습니다.”</w:t>
      </w:r>
    </w:p>
    <w:p w14:paraId="6F31DA9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Self-check</w:t>
      </w:r>
    </w:p>
    <w:p w14:paraId="669B0F91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편안하게 말할 수 있는 분위기인가?</w:t>
      </w:r>
    </w:p>
    <w:p w14:paraId="65B129AE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배경을 근거로 사전에 예측하고 있지 않은가?</w:t>
      </w:r>
    </w:p>
    <w:p w14:paraId="5898E9A7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현재 상태와 코칭 기대를 충분히 확인했는가?</w:t>
      </w:r>
    </w:p>
    <w:p w14:paraId="7D4885A7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7. CLARIFY | 10~25</w:t>
      </w:r>
      <w:r>
        <w:rPr>
          <w:lang w:eastAsia="ko-KR"/>
        </w:rPr>
        <w:t>분</w:t>
      </w:r>
    </w:p>
    <w:p w14:paraId="623C5DA3" w14:textId="77777777" w:rsidR="00A607E6" w:rsidRDefault="00CE25F4">
      <w:pPr>
        <w:rPr>
          <w:lang w:eastAsia="ko-KR"/>
        </w:rPr>
      </w:pPr>
      <w:r>
        <w:rPr>
          <w:lang w:eastAsia="ko-KR"/>
        </w:rPr>
        <w:t>학생이 미리 작성한 질문과 고민을 함께 살펴보고, 필요한 현직자 정보를 제공하면서 실제 코칭에서 탐색할 주제와 정보 질문을 구분합니다.</w:t>
      </w:r>
    </w:p>
    <w:p w14:paraId="40E12DBA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19A4078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이미 알고 있거나 조사한 내용을 반복하지 않는다.</w:t>
      </w:r>
    </w:p>
    <w:p w14:paraId="44C24A92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코치의 개인 경험과 회사 차원의 공식 기준을 구분한다.</w:t>
      </w:r>
    </w:p>
    <w:p w14:paraId="6CB38C2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모든 질문에 답하기보다 현재 커리어 선택에 영향이 큰 질문을 우선한다.</w:t>
      </w:r>
    </w:p>
    <w:p w14:paraId="3F15324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정보 제공으로 끝내지 않고 학생의 생각으로 되돌아온다.</w:t>
      </w:r>
    </w:p>
    <w:p w14:paraId="2B3598FE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423B16A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“사전에 적어주신 질문 중 지금 가장 궁금한 것부터 함께 살펴볼까요?”</w:t>
      </w:r>
    </w:p>
    <w:p w14:paraId="6FE0B7F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“이미 찾아본 내용 중에는 어떤 것들이 있었나요?”</w:t>
      </w:r>
    </w:p>
    <w:p w14:paraId="1AFF756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질문의 답을 들었을 때 무엇이 조금 더 명확해지면 도움이 될까요?”</w:t>
      </w:r>
    </w:p>
    <w:p w14:paraId="55469F2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“이야기하다 보니 새롭게 떠오르는 고민도 있으신가요?”</w:t>
      </w:r>
    </w:p>
    <w:p w14:paraId="11541BEC" w14:textId="77777777" w:rsidR="00A607E6" w:rsidRDefault="00CE25F4">
      <w:pPr>
        <w:pStyle w:val="31"/>
      </w:pPr>
      <w:r>
        <w:t>현직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문구</w:t>
      </w:r>
    </w:p>
    <w:p w14:paraId="62BFD92A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“제가 직접 경험한 범위에서는 이렇게 말씀드릴 수 있습니다.”</w:t>
      </w:r>
    </w:p>
    <w:p w14:paraId="74FB157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“직무나 조직에 따라 다를 수 있지만, 제가 경험한 현장에서는 이런 경향이 있었습니다.”</w:t>
      </w:r>
    </w:p>
    <w:p w14:paraId="5F72938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“정확한 확인이 필요한 부분이라면 단정적으로 말씀드리기보다 추가로 살펴보시면 좋겠습니다.”</w:t>
      </w:r>
    </w:p>
    <w:p w14:paraId="499359A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되돌리기</w:t>
      </w:r>
    </w:p>
    <w:p w14:paraId="34E3DFF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이야기를 들으니 본인에게 더 중요해지는 기준은 무엇인가요?”</w:t>
      </w:r>
    </w:p>
    <w:p w14:paraId="251407A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“지금의 고민을 보는 방식이 달라지는 점이 있나요?”</w:t>
      </w:r>
    </w:p>
    <w:p w14:paraId="0C778F3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“이제 오늘 더 깊이 다뤄보고 싶은 부분은 무엇인가요?”</w:t>
      </w:r>
    </w:p>
    <w:p w14:paraId="61BD946E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Self-check</w:t>
      </w:r>
    </w:p>
    <w:p w14:paraId="40F4384C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필요한 정보만 간결하게 제공했는가?</w:t>
      </w:r>
    </w:p>
    <w:p w14:paraId="74208A82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개인 경험을 일반적인 정답처럼 말하지 않았는가?</w:t>
      </w:r>
    </w:p>
    <w:p w14:paraId="1F6E8155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정보 제공 후 학생의 생각과 선택으로 돌아왔는가?</w:t>
      </w:r>
    </w:p>
    <w:p w14:paraId="6D646721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8. CONTRACT | 25~30</w:t>
      </w:r>
      <w:r>
        <w:rPr>
          <w:lang w:eastAsia="ko-KR"/>
        </w:rPr>
        <w:t>분</w:t>
      </w:r>
    </w:p>
    <w:p w14:paraId="3FD5413E" w14:textId="77777777" w:rsidR="00A607E6" w:rsidRDefault="00CE25F4">
      <w:pPr>
        <w:rPr>
          <w:lang w:eastAsia="ko-KR"/>
        </w:rPr>
      </w:pPr>
      <w:r>
        <w:rPr>
          <w:lang w:eastAsia="ko-KR"/>
        </w:rPr>
        <w:t>여러 고민 중 오늘 충분히 다룰 핵심 주제 한 가지와, 세션이 끝났을 때 학생이 원하는 변화를 함께 정합니다.</w:t>
      </w:r>
    </w:p>
    <w:p w14:paraId="7334C2DC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4A245BD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프리세션 주제보다 더 중요한 현재 이슈가 있다면 그것을 다룰 수 있다.</w:t>
      </w:r>
    </w:p>
    <w:p w14:paraId="6FE54DD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한 회기에 너무 많은 주제를 다루지 않는다.</w:t>
      </w:r>
    </w:p>
    <w:p w14:paraId="4AE8AE3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원하는 변화를 학생의 언어로 확인한다.</w:t>
      </w:r>
    </w:p>
    <w:p w14:paraId="5B703DEF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7C04DE6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 이야기한 것 중 오늘 가장 집중해서 다뤄보고 싶은 것은 무엇인가요?”</w:t>
      </w:r>
    </w:p>
    <w:p w14:paraId="61D3FFE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“여러 고민 중 하나만 선택한다면 지금 가장 중요한 것은 무엇일까요?”</w:t>
      </w:r>
    </w:p>
    <w:p w14:paraId="1D0E65C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대화를 마쳤을 때 무엇이 조금 더 명확해지면 가장 도움이 될까요?”</w:t>
      </w:r>
    </w:p>
    <w:p w14:paraId="4C63DAC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주제를 충분히 이야기해본다면 어떤 변화가 있으면 좋겠나요?”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353C7136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CD3A25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합의 문구 예시: “그럼 오늘은 ○○에 대한 경험을 바탕으로 어떤 직무를 우선 탐색할지 중심으로 이야기해보고, 대화가 끝날 때 본인에게 중요한 선택 기준과 다음 행동이 조금 더 선명해지는 것을 목표로 해볼까요?”</w:t>
            </w:r>
          </w:p>
        </w:tc>
      </w:tr>
    </w:tbl>
    <w:p w14:paraId="6AD0014D" w14:textId="77777777" w:rsidR="00A607E6" w:rsidRDefault="00A607E6">
      <w:pPr>
        <w:rPr>
          <w:lang w:eastAsia="ko-KR"/>
        </w:rPr>
      </w:pPr>
    </w:p>
    <w:p w14:paraId="48CEDB43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lastRenderedPageBreak/>
        <w:t>9. COACH | 30~70</w:t>
      </w:r>
      <w:r>
        <w:rPr>
          <w:lang w:eastAsia="ko-KR"/>
        </w:rPr>
        <w:t>분</w:t>
      </w:r>
    </w:p>
    <w:p w14:paraId="42BE6F95" w14:textId="77777777" w:rsidR="00A607E6" w:rsidRDefault="00CE25F4">
      <w:pPr>
        <w:rPr>
          <w:lang w:eastAsia="ko-KR"/>
        </w:rPr>
      </w:pPr>
      <w:r>
        <w:rPr>
          <w:lang w:eastAsia="ko-KR"/>
        </w:rPr>
        <w:t>학생의 현재 상황, 감정, 중요 기준, 경험과 강점, 가능한 선택지를 충분히 탐색하고 학생 스스로 새로운 관점과 방향을 발견하도록 돕습니다.</w:t>
      </w:r>
    </w:p>
    <w:p w14:paraId="1ECB8398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0084173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특정 질문을 모두 사용할 필요는 없다.</w:t>
      </w:r>
    </w:p>
    <w:p w14:paraId="667C61C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GROW, STAR 등 코치가 익숙한 구조를 활용할 수 있다.</w:t>
      </w:r>
    </w:p>
    <w:p w14:paraId="4CBF778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해결책을 제시하기보다 학생이 자기 언어로 생각을 확장하도록 기다린다.</w:t>
      </w:r>
    </w:p>
    <w:p w14:paraId="6859DE8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의미 있는 발견이 일어나면 그 지점에 충분히 머문다.</w:t>
      </w:r>
    </w:p>
    <w:p w14:paraId="5ABB6C89" w14:textId="77777777" w:rsidR="00A607E6" w:rsidRDefault="00CE25F4">
      <w:pPr>
        <w:pStyle w:val="31"/>
      </w:pPr>
      <w:r>
        <w:t>탐색</w:t>
      </w:r>
      <w:r>
        <w:t xml:space="preserve"> </w:t>
      </w:r>
      <w:r>
        <w:t>영역</w:t>
      </w:r>
    </w:p>
    <w:p w14:paraId="633FAF24" w14:textId="77777777" w:rsidR="00A607E6" w:rsidRDefault="00CE25F4">
      <w:pPr>
        <w:pStyle w:val="a0"/>
        <w:spacing w:after="40"/>
      </w:pPr>
      <w:r>
        <w:t>현재 상황</w:t>
      </w:r>
    </w:p>
    <w:p w14:paraId="1D2EDD15" w14:textId="77777777" w:rsidR="00A607E6" w:rsidRDefault="00CE25F4">
      <w:pPr>
        <w:pStyle w:val="a0"/>
        <w:spacing w:after="40"/>
      </w:pPr>
      <w:r>
        <w:t>감정</w:t>
      </w:r>
    </w:p>
    <w:p w14:paraId="29E442C6" w14:textId="77777777" w:rsidR="00A607E6" w:rsidRDefault="00CE25F4">
      <w:pPr>
        <w:pStyle w:val="a0"/>
        <w:spacing w:after="40"/>
      </w:pPr>
      <w:r>
        <w:t>중요 기준</w:t>
      </w:r>
    </w:p>
    <w:p w14:paraId="34E27F18" w14:textId="77777777" w:rsidR="00A607E6" w:rsidRDefault="00CE25F4">
      <w:pPr>
        <w:pStyle w:val="a0"/>
        <w:spacing w:after="40"/>
      </w:pPr>
      <w:r>
        <w:t>경험</w:t>
      </w:r>
    </w:p>
    <w:p w14:paraId="70329B66" w14:textId="77777777" w:rsidR="00A607E6" w:rsidRDefault="00CE25F4">
      <w:pPr>
        <w:pStyle w:val="a0"/>
        <w:spacing w:after="40"/>
      </w:pPr>
      <w:r>
        <w:t>강점</w:t>
      </w:r>
    </w:p>
    <w:p w14:paraId="60809688" w14:textId="77777777" w:rsidR="00A607E6" w:rsidRDefault="00CE25F4">
      <w:pPr>
        <w:pStyle w:val="a0"/>
        <w:spacing w:after="40"/>
      </w:pPr>
      <w:r>
        <w:t>자원</w:t>
      </w:r>
    </w:p>
    <w:p w14:paraId="401BD0A0" w14:textId="77777777" w:rsidR="00A607E6" w:rsidRDefault="00CE25F4">
      <w:pPr>
        <w:pStyle w:val="a0"/>
        <w:spacing w:after="40"/>
      </w:pPr>
      <w:r>
        <w:t>선택지</w:t>
      </w:r>
    </w:p>
    <w:p w14:paraId="061F4F36" w14:textId="77777777" w:rsidR="00A607E6" w:rsidRDefault="00CE25F4">
      <w:pPr>
        <w:pStyle w:val="a0"/>
        <w:spacing w:after="40"/>
      </w:pPr>
      <w:r>
        <w:t>가능성</w:t>
      </w:r>
    </w:p>
    <w:p w14:paraId="7A2E9039" w14:textId="77777777" w:rsidR="00A607E6" w:rsidRDefault="00CE25F4">
      <w:pPr>
        <w:pStyle w:val="a0"/>
        <w:spacing w:after="40"/>
      </w:pPr>
      <w:r>
        <w:t>새로운 관점</w:t>
      </w:r>
    </w:p>
    <w:p w14:paraId="675FD117" w14:textId="77777777" w:rsidR="00A607E6" w:rsidRDefault="00CE25F4">
      <w:pPr>
        <w:pStyle w:val="31"/>
      </w:pPr>
      <w:r>
        <w:t>대학원생</w:t>
      </w:r>
      <w:r>
        <w:t xml:space="preserve"> </w:t>
      </w:r>
      <w:r>
        <w:t>특화</w:t>
      </w:r>
      <w:r>
        <w:t xml:space="preserve"> </w:t>
      </w:r>
      <w:r>
        <w:t>탐색</w:t>
      </w:r>
      <w:r>
        <w:t xml:space="preserve"> </w:t>
      </w:r>
      <w:r>
        <w:t>영역</w:t>
      </w:r>
    </w:p>
    <w:p w14:paraId="61E55F42" w14:textId="77777777" w:rsidR="00A607E6" w:rsidRDefault="00CE25F4">
      <w:pPr>
        <w:pStyle w:val="a0"/>
        <w:spacing w:after="40"/>
      </w:pPr>
      <w:r>
        <w:t>연구 프로젝트</w:t>
      </w:r>
    </w:p>
    <w:p w14:paraId="37844324" w14:textId="77777777" w:rsidR="00A607E6" w:rsidRDefault="00CE25F4">
      <w:pPr>
        <w:pStyle w:val="a0"/>
        <w:spacing w:after="40"/>
      </w:pPr>
      <w:r>
        <w:t>논문·실험·분석</w:t>
      </w:r>
    </w:p>
    <w:p w14:paraId="68107F96" w14:textId="77777777" w:rsidR="00A607E6" w:rsidRDefault="00CE25F4">
      <w:pPr>
        <w:pStyle w:val="a0"/>
        <w:spacing w:after="40"/>
      </w:pPr>
      <w:r>
        <w:t>연구 실패와 재설계</w:t>
      </w:r>
    </w:p>
    <w:p w14:paraId="5BFB9095" w14:textId="77777777" w:rsidR="00A607E6" w:rsidRDefault="00CE25F4">
      <w:pPr>
        <w:pStyle w:val="a0"/>
        <w:spacing w:after="40"/>
      </w:pPr>
      <w:r>
        <w:t>공동연구·협업</w:t>
      </w:r>
    </w:p>
    <w:p w14:paraId="5CE67DF7" w14:textId="77777777" w:rsidR="00A607E6" w:rsidRDefault="00CE25F4">
      <w:pPr>
        <w:pStyle w:val="a0"/>
        <w:spacing w:after="40"/>
      </w:pPr>
      <w:r>
        <w:t>지도교수·연구실 관계</w:t>
      </w:r>
    </w:p>
    <w:p w14:paraId="117B64C5" w14:textId="77777777" w:rsidR="00A607E6" w:rsidRDefault="00CE25F4">
      <w:pPr>
        <w:pStyle w:val="a0"/>
        <w:spacing w:after="40"/>
      </w:pPr>
      <w:r>
        <w:t>학계 vs 산업계</w:t>
      </w:r>
    </w:p>
    <w:p w14:paraId="45D58C98" w14:textId="77777777" w:rsidR="00A607E6" w:rsidRDefault="00CE25F4">
      <w:pPr>
        <w:pStyle w:val="a0"/>
        <w:spacing w:after="40"/>
      </w:pPr>
      <w:r>
        <w:t>취업 vs 박사 진학</w:t>
      </w:r>
    </w:p>
    <w:p w14:paraId="2C7F7172" w14:textId="77777777" w:rsidR="00A607E6" w:rsidRDefault="00CE25F4">
      <w:pPr>
        <w:pStyle w:val="a0"/>
        <w:spacing w:after="40"/>
      </w:pPr>
      <w:r>
        <w:t>전공 활용 vs 직무 전환</w:t>
      </w:r>
    </w:p>
    <w:p w14:paraId="302FEE2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연구 경험을 기업 언어로 표현하는 방식</w:t>
      </w:r>
    </w:p>
    <w:p w14:paraId="39D0B39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남은 대학원 기간 동안 추가로 경험하고 싶은 것</w:t>
      </w:r>
    </w:p>
    <w:p w14:paraId="1686D578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lastRenderedPageBreak/>
        <w:t>기본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4DB80AC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고민에서 지금 가장 어렵거나 답답한 부분은 무엇인가요?”</w:t>
      </w:r>
    </w:p>
    <w:p w14:paraId="28813D6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선택을 앞에 두고 본인에게 가장 중요한 것은 무엇인가요?”</w:t>
      </w:r>
    </w:p>
    <w:p w14:paraId="011D16C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“지금까지의 경험이나 선택에서 특히 중요했던 기준은 무엇인가요?”</w:t>
      </w:r>
    </w:p>
    <w:p w14:paraId="53FF5D8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“현재 보이는 선택지 중 무엇이 가장 끌리거나 궁금한가요?”</w:t>
      </w:r>
    </w:p>
    <w:p w14:paraId="06B4F033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66F8AC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경험에서 본인은 어떤 방식으로 문제를 풀어갔나요?”</w:t>
      </w:r>
    </w:p>
    <w:p w14:paraId="602BBB4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방식이 앞으로의 커리어에서도 중요할 수 있다고 느껴지나요?”</w:t>
      </w:r>
    </w:p>
    <w:p w14:paraId="08BB609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“실패할 걱정이 조금 줄어든다면 어떤 선택을 더 탐색해보고 싶나요?”</w:t>
      </w:r>
    </w:p>
    <w:p w14:paraId="1776432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선택이 본인에게 의미 있는 이유는 무엇일까요?”</w:t>
      </w:r>
    </w:p>
    <w:p w14:paraId="2EF9DF2B" w14:textId="77777777" w:rsidR="00A607E6" w:rsidRDefault="00CE25F4">
      <w:pPr>
        <w:pStyle w:val="31"/>
      </w:pPr>
      <w:r>
        <w:t>인정</w:t>
      </w:r>
      <w:r>
        <w:t>·</w:t>
      </w:r>
      <w:r>
        <w:t>공감</w:t>
      </w:r>
      <w:r>
        <w:t xml:space="preserve"> </w:t>
      </w:r>
      <w:r>
        <w:t>예시</w:t>
      </w:r>
    </w:p>
    <w:p w14:paraId="42F3457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“한 방향을 쉽게 정하기보다 자신에게 맞는 기준을 신중하게 살펴보고 계시네요.”</w:t>
      </w:r>
    </w:p>
    <w:p w14:paraId="09BCE61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“그 경험 안에서도 본인의 방식으로 배운 것이 있었던 것 같습니다.”</w:t>
      </w:r>
    </w:p>
    <w:p w14:paraId="2ED2A2A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“지금 당장 하나로 결론내는 것이 중요하지 않을 수도 있겠습니다.”</w:t>
      </w:r>
    </w:p>
    <w:p w14:paraId="61B65B92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“처음에는 답답하게 느꼈던 경험을 지금은 강점으로 다시 보고 계신 것 같네요.”</w:t>
      </w:r>
    </w:p>
    <w:p w14:paraId="2BE3E2C1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Self-check</w:t>
      </w:r>
    </w:p>
    <w:p w14:paraId="607EE379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말을 충분히 듣고 있는가?</w:t>
      </w:r>
    </w:p>
    <w:p w14:paraId="7EE97F3B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빨리 답을 주려 하고 있지는 않은가?</w:t>
      </w:r>
    </w:p>
    <w:p w14:paraId="5EC2F850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지금 대화가 학생이 원하는 변화와 연결되는가?</w:t>
      </w:r>
    </w:p>
    <w:p w14:paraId="78BCF4E5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발견이 일어난 지점에 충분히 머물고 있는가?</w:t>
      </w:r>
    </w:p>
    <w:p w14:paraId="040BDB3F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10. ACTION | 70~80</w:t>
      </w:r>
      <w:r>
        <w:rPr>
          <w:lang w:eastAsia="ko-KR"/>
        </w:rPr>
        <w:t>분</w:t>
      </w:r>
    </w:p>
    <w:p w14:paraId="55E6C2A6" w14:textId="77777777" w:rsidR="00A607E6" w:rsidRDefault="00CE25F4">
      <w:pPr>
        <w:rPr>
          <w:lang w:eastAsia="ko-KR"/>
        </w:rPr>
      </w:pPr>
      <w:r>
        <w:rPr>
          <w:lang w:eastAsia="ko-KR"/>
        </w:rPr>
        <w:t>오늘의 발견을 학생의 언어로 정리하고, 2회차 전까지 실제로 해볼 작고 구체적인 행동을 정합니다.</w:t>
      </w:r>
    </w:p>
    <w:p w14:paraId="10C62E14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1DE26B9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행동은 크기보다 실행 가능성이 중요하다.</w:t>
      </w:r>
    </w:p>
    <w:p w14:paraId="12464DC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무엇을 / 언제까지 / 어떻게가 구체적으로 드러나도록 한다.</w:t>
      </w:r>
    </w:p>
    <w:p w14:paraId="2E22C7E6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완벽한 계획보다 실제로 해볼 수 있는 작은 행동을 우선한다.</w:t>
      </w:r>
    </w:p>
    <w:p w14:paraId="075B9F05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0F03BD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이야기하면서 새롭게 보이거나 달라진 것이 있나요?”</w:t>
      </w:r>
    </w:p>
    <w:p w14:paraId="7B34635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가장 기억에 남거나 새롭게 알게 된 것은 무엇이었나요?”</w:t>
      </w:r>
    </w:p>
    <w:p w14:paraId="23D428A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lastRenderedPageBreak/>
        <w:t>• “이 발견을 바탕으로 다음 코칭 전까지 직접 해볼 수 있는 작은 행동은 무엇일까요?”</w:t>
      </w:r>
    </w:p>
    <w:p w14:paraId="1D29122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행동은 언제, 어떻게 시작해보시겠어요?”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16D0D68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A9F01B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실행계획 예시: “다음 코칭 전까지 관심 직무 두 개의 채용공고를 각각 두 개씩 확인하고, 공통적으로 요구하는 역량 세 가지를 정리해보겠습니다.”</w:t>
            </w:r>
          </w:p>
        </w:tc>
      </w:tr>
    </w:tbl>
    <w:p w14:paraId="5FA82133" w14:textId="77777777" w:rsidR="00A607E6" w:rsidRDefault="00A607E6">
      <w:pPr>
        <w:rPr>
          <w:lang w:eastAsia="ko-KR"/>
        </w:rPr>
      </w:pPr>
    </w:p>
    <w:p w14:paraId="500E9A3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“직접 확인해보는 작은 행동을 정하신 점이 좋습니다.”</w:t>
      </w:r>
    </w:p>
    <w:p w14:paraId="5B3FE18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“이 행동은 답을 빨리 내리기보다 본인에게 맞는 방향을 알아가기 위한 중요한 실험이 될 것 같아요.”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C2227FA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BC3AA2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Action은 숙제가 아니라 방향을 확인하는 작은 실험입니다.</w:t>
            </w:r>
          </w:p>
        </w:tc>
      </w:tr>
    </w:tbl>
    <w:p w14:paraId="65647477" w14:textId="77777777" w:rsidR="00A607E6" w:rsidRDefault="00A607E6">
      <w:pPr>
        <w:rPr>
          <w:lang w:eastAsia="ko-KR"/>
        </w:rPr>
      </w:pPr>
    </w:p>
    <w:p w14:paraId="59D4E07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11. REFLECT &amp; NEXT | 80~90</w:t>
      </w:r>
      <w:r>
        <w:rPr>
          <w:lang w:eastAsia="ko-KR"/>
        </w:rPr>
        <w:t>분</w:t>
      </w:r>
    </w:p>
    <w:p w14:paraId="56B4B40F" w14:textId="77777777" w:rsidR="00A607E6" w:rsidRDefault="00CE25F4">
      <w:pPr>
        <w:rPr>
          <w:lang w:eastAsia="ko-KR"/>
        </w:rPr>
      </w:pPr>
      <w:r>
        <w:rPr>
          <w:lang w:eastAsia="ko-KR"/>
        </w:rPr>
        <w:t>오늘의 대화를 학생이 스스로 회고하고, 2회차에서 실행 경험을 바탕으로 무엇을 더 다룰지 연결합니다.</w:t>
      </w:r>
    </w:p>
    <w:p w14:paraId="6D6C9A6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대화는 어떠셨어요?”</w:t>
      </w:r>
    </w:p>
    <w:p w14:paraId="7A6D7F3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“가장 도움이 되었거나 기억에 남는 부분은 무엇인가요?”</w:t>
      </w:r>
    </w:p>
    <w:p w14:paraId="55B7758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“아직 마음에 남아 있거나 더 생각해보고 싶은 점이 있나요?”</w:t>
      </w:r>
    </w:p>
    <w:p w14:paraId="7A243CD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“다음 회기에서는 오늘 실행해본 경험을 바탕으로 무엇을 더 살펴보면 좋을까요?”</w:t>
      </w:r>
    </w:p>
    <w:p w14:paraId="5B3FEA69" w14:textId="77777777" w:rsidR="00A607E6" w:rsidRDefault="00CE25F4">
      <w:pPr>
        <w:pStyle w:val="31"/>
      </w:pPr>
      <w:r>
        <w:t>마무리</w:t>
      </w:r>
      <w:r>
        <w:t xml:space="preserve"> </w:t>
      </w:r>
      <w:r>
        <w:t>인정</w:t>
      </w:r>
      <w:r>
        <w:t xml:space="preserve"> </w:t>
      </w:r>
      <w:r>
        <w:t>예시</w:t>
      </w:r>
    </w:p>
    <w:p w14:paraId="3E10AF5D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“오늘 이야기하면서 본인에게 중요한 기준을 진지하게 살펴보시는 모습이 인상적이었습니다.”</w:t>
      </w:r>
    </w:p>
    <w:p w14:paraId="212447D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“오늘 나눠주신 고민에서 중요한 가치들을 정리해가는 과정이 기억에 남습니다.”</w:t>
      </w:r>
    </w:p>
    <w:p w14:paraId="07E5FBA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“처음에는 단순히 직무를 정하는 문제처럼 보였는데, 지금은 가치와 가능성으로 다시 생각하고 계신 점이 인상적입니다.”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2A8D428F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F2D2CA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다음 회기에서는 오늘 정하신 행동을 해보면서 무엇을 알게 되었는지 먼저 돌아볼 예정입니다. 그 경험을 바탕으로 본인에게 더 중요한 기준과 앞으로의 방향을 구체적으로 살펴보겠습니다.</w:t>
            </w:r>
          </w:p>
        </w:tc>
      </w:tr>
    </w:tbl>
    <w:p w14:paraId="083F441D" w14:textId="77777777" w:rsidR="00A607E6" w:rsidRDefault="00A607E6">
      <w:pPr>
        <w:rPr>
          <w:lang w:eastAsia="ko-KR"/>
        </w:rPr>
      </w:pPr>
    </w:p>
    <w:p w14:paraId="7E24D00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12. 1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Self-check</w:t>
      </w:r>
    </w:p>
    <w:p w14:paraId="654E2916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오늘의 핵심 주제와 자신의 발견을 직접 말로 정리했는가?</w:t>
      </w:r>
    </w:p>
    <w:p w14:paraId="028B0AD6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다음 행동이 학생의 선택인가?</w:t>
      </w:r>
    </w:p>
    <w:p w14:paraId="2B2B5F0D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lastRenderedPageBreak/>
        <w:t>□ 무엇을 / 언제까지 / 어떻게 할지가 구체적인가?</w:t>
      </w:r>
    </w:p>
    <w:p w14:paraId="39EA4F1D" w14:textId="77777777" w:rsidR="00A607E6" w:rsidRDefault="00CE25F4">
      <w:pPr>
        <w:pStyle w:val="21"/>
      </w:pPr>
      <w:r>
        <w:t>13. 1</w:t>
      </w:r>
      <w:r>
        <w:t>회차</w:t>
      </w:r>
      <w:r>
        <w:t xml:space="preserve"> </w:t>
      </w:r>
      <w:r>
        <w:t>코칭일지</w:t>
      </w:r>
    </w:p>
    <w:p w14:paraId="6CE9F0C3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오늘 학생이 스스로 발견하거나 새롭게 표현한 것은 무엇인가?</w:t>
      </w:r>
    </w:p>
    <w:p w14:paraId="65C651E3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내가 코치로서 가장 잘한 개입과 다음 회기에 다르게 해보고 싶은 개입은 무엇인가?</w:t>
      </w:r>
    </w:p>
    <w:p w14:paraId="044064C9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학생의 실행 경험과 결과를 다음 회기에 확인할 수 있는 것은 무엇인가?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4E9EE5F1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67150A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웹 활용 시: [코칭일지 작성하기]</w:t>
            </w:r>
          </w:p>
        </w:tc>
      </w:tr>
    </w:tbl>
    <w:p w14:paraId="40E82910" w14:textId="77777777" w:rsidR="00A607E6" w:rsidRDefault="00A607E6">
      <w:pPr>
        <w:rPr>
          <w:lang w:eastAsia="ko-KR"/>
        </w:rPr>
      </w:pPr>
    </w:p>
    <w:p w14:paraId="257C34D7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Ⅳ. Between Session 1</w:t>
      </w:r>
    </w:p>
    <w:p w14:paraId="2903D068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1회차와 2회차 사이 | Action Experiment</w:t>
      </w:r>
    </w:p>
    <w:p w14:paraId="125EF762" w14:textId="77777777" w:rsidR="00A607E6" w:rsidRDefault="00CE25F4">
      <w:pPr>
        <w:rPr>
          <w:lang w:eastAsia="ko-KR"/>
        </w:rPr>
      </w:pPr>
      <w:r>
        <w:rPr>
          <w:lang w:eastAsia="ko-KR"/>
        </w:rPr>
        <w:t>권장 기간: 약 2~3주</w:t>
      </w:r>
    </w:p>
    <w:p w14:paraId="604516A8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</w:p>
    <w:p w14:paraId="558323BD" w14:textId="77777777" w:rsidR="00A607E6" w:rsidRDefault="00CE25F4">
      <w:pPr>
        <w:rPr>
          <w:lang w:eastAsia="ko-KR"/>
        </w:rPr>
      </w:pPr>
      <w:r>
        <w:rPr>
          <w:lang w:eastAsia="ko-KR"/>
        </w:rPr>
        <w:t>1회차에서 학생이 발견한 내용과 스스로 정한 작은 행동을 실제 생활에서 경험하고, 2회차에서 그 경험을 다시 이야기할 수 있도록 연결하는 구간입니다.</w:t>
      </w:r>
    </w:p>
    <w:p w14:paraId="22FEFB67" w14:textId="77777777" w:rsidR="00A607E6" w:rsidRDefault="00CE25F4">
      <w:pPr>
        <w:pStyle w:val="21"/>
      </w:pPr>
      <w:r>
        <w:t xml:space="preserve">2. </w:t>
      </w:r>
      <w:r>
        <w:t>핵심</w:t>
      </w:r>
      <w:r>
        <w:t xml:space="preserve"> </w:t>
      </w:r>
      <w:r>
        <w:t>원칙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24289F7F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FF6DEB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성공했는가보다 해보니 무엇을 알게 되었는가가 중요합니다.</w:t>
            </w:r>
          </w:p>
        </w:tc>
      </w:tr>
    </w:tbl>
    <w:p w14:paraId="457B9DC8" w14:textId="77777777" w:rsidR="00A607E6" w:rsidRDefault="00A607E6">
      <w:pPr>
        <w:rPr>
          <w:lang w:eastAsia="ko-KR"/>
        </w:rPr>
      </w:pPr>
    </w:p>
    <w:p w14:paraId="3260E8E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선택한 행동을 존중한다.</w:t>
      </w:r>
    </w:p>
    <w:p w14:paraId="4AD3F1A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실행 여부를 검사하지 않는다.</w:t>
      </w:r>
    </w:p>
    <w:p w14:paraId="3FEAB10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실행하지 못한 것도 의미 있는 경험으로 본다.</w:t>
      </w:r>
    </w:p>
    <w:p w14:paraId="2995D16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필요 시 학생 동의하에 짧게 SNS로 연결한다.</w:t>
      </w:r>
    </w:p>
    <w:p w14:paraId="738E316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코치가 과제 수행을 재촉하지 않는다.</w:t>
      </w:r>
    </w:p>
    <w:p w14:paraId="310B35D5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3. SNS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161D0360" w14:textId="77777777" w:rsidR="00A607E6" w:rsidRDefault="00CE25F4">
      <w:pPr>
        <w:rPr>
          <w:lang w:eastAsia="ko-KR"/>
        </w:rPr>
      </w:pPr>
      <w:r>
        <w:rPr>
          <w:lang w:eastAsia="ko-KR"/>
        </w:rPr>
        <w:t>권장 시점: 2회차 3~5일 전 / 학생 동의 시 / 1회 정도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7D8A0EFE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1728ED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안녕하세요 ○○님.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lastRenderedPageBreak/>
              <w:t>지난번 코칭에서 스스로 정하셨던 작은 실천이 떠올라 안부드립니다.</w:t>
            </w:r>
            <w:r>
              <w:rPr>
                <w:lang w:eastAsia="ko-KR"/>
              </w:rPr>
              <w:br/>
              <w:t>그 이후 해보는 과정에서 특히 마음에 남았던 점이나 새롭게 보이기 시작한 것이 무엇인지 궁금합니다.</w:t>
            </w:r>
            <w:r>
              <w:rPr>
                <w:lang w:eastAsia="ko-KR"/>
              </w:rPr>
              <w:br/>
              <w:t>다음 회기에서 편하게 함께 이야기 나눠보겠습니다.</w:t>
            </w:r>
          </w:p>
        </w:tc>
      </w:tr>
    </w:tbl>
    <w:p w14:paraId="346E3311" w14:textId="77777777" w:rsidR="00A607E6" w:rsidRDefault="00A607E6">
      <w:pPr>
        <w:rPr>
          <w:lang w:eastAsia="ko-KR"/>
        </w:rPr>
      </w:pPr>
    </w:p>
    <w:p w14:paraId="02A9D258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코치</w:t>
      </w:r>
      <w:r>
        <w:rPr>
          <w:lang w:eastAsia="ko-KR"/>
        </w:rPr>
        <w:t xml:space="preserve"> Self-check</w:t>
      </w:r>
    </w:p>
    <w:p w14:paraId="47F7322A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동의한 연락 방식인가?</w:t>
      </w:r>
    </w:p>
    <w:p w14:paraId="714C57F0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행동 실행 여부를 검사하고 있지 않은가?</w:t>
      </w:r>
    </w:p>
    <w:p w14:paraId="18D68B80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코치의 호기심이 드러나는가?</w:t>
      </w:r>
    </w:p>
    <w:p w14:paraId="79B263F8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다음 회기로 자연스럽게 연결되는가?</w:t>
      </w:r>
    </w:p>
    <w:p w14:paraId="4BB22352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Ⅴ. 2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</w:p>
    <w:p w14:paraId="0C01CEF1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실행 경험을 자기이해와 다음 방향으로 연결하기</w:t>
      </w:r>
    </w:p>
    <w:p w14:paraId="3C6CB856" w14:textId="77777777" w:rsidR="00A607E6" w:rsidRDefault="00CE25F4">
      <w:pPr>
        <w:rPr>
          <w:lang w:eastAsia="ko-KR"/>
        </w:rPr>
      </w:pPr>
      <w:r>
        <w:rPr>
          <w:lang w:eastAsia="ko-KR"/>
        </w:rPr>
        <w:t>권장 시간: 60분</w:t>
      </w:r>
    </w:p>
    <w:p w14:paraId="31E88B57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4136691D" w14:textId="77777777" w:rsidR="00A607E6" w:rsidRDefault="00CE25F4">
      <w:pPr>
        <w:rPr>
          <w:lang w:eastAsia="ko-KR"/>
        </w:rPr>
      </w:pPr>
      <w:r>
        <w:rPr>
          <w:lang w:eastAsia="ko-KR"/>
        </w:rPr>
        <w:t>1회차에서 정한 행동을 실제로 해본 경험을 돌아보고, 그 과정에서 새롭게 알게 된 생각·감정·기준·강점·방향을 자기이해와 연결합니다. 오늘의 주제를 다시 선정하고, 필요한 경우 가치 찾기나 My Story 등의 구조화된 도구를 활용합니다. 기본 코칭은 2회차에서 종료될 수 있으며, 더 긴 관점에서 미래를 확장하고 싶다면 3회차를 선택할 수 있습니다.</w:t>
      </w:r>
    </w:p>
    <w:p w14:paraId="5F6B5593" w14:textId="77777777" w:rsidR="00A607E6" w:rsidRDefault="00CE25F4">
      <w:pPr>
        <w:pStyle w:val="21"/>
      </w:pPr>
      <w:r>
        <w:t xml:space="preserve">2. </w:t>
      </w:r>
      <w:r>
        <w:t>학생이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것</w:t>
      </w:r>
    </w:p>
    <w:p w14:paraId="33BED2A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실행 경험은 성공 여부 자체가 중요한 것이 아니다.</w:t>
      </w:r>
    </w:p>
    <w:p w14:paraId="3AA419E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실행을 통해 무엇을 알게 되었는지가 중요하다.</w:t>
      </w:r>
    </w:p>
    <w:p w14:paraId="44816B9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 주제를 그대로 이어갈 필요는 없다.</w:t>
      </w:r>
    </w:p>
    <w:p w14:paraId="340A133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가치·강점·선택 기준을 더 탐색할 수 있다.</w:t>
      </w:r>
    </w:p>
    <w:p w14:paraId="0190132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2회기 종료 또는 3회차 확장을 자신의 필요에 따라 선택한다.</w:t>
      </w:r>
    </w:p>
    <w:p w14:paraId="0F3A8CEB" w14:textId="77777777" w:rsidR="00A607E6" w:rsidRDefault="00CE25F4">
      <w:pPr>
        <w:pStyle w:val="21"/>
      </w:pPr>
      <w:r>
        <w:t xml:space="preserve">3. </w:t>
      </w:r>
      <w:r>
        <w:t>코치가</w:t>
      </w:r>
      <w:r>
        <w:t xml:space="preserve"> </w:t>
      </w:r>
      <w:r>
        <w:t>기억할</w:t>
      </w:r>
      <w:r>
        <w:t xml:space="preserve"> </w:t>
      </w:r>
      <w:r>
        <w:t>것</w:t>
      </w:r>
    </w:p>
    <w:p w14:paraId="543CC220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1회차의 행동을 평가하지 않는다.</w:t>
      </w:r>
    </w:p>
    <w:p w14:paraId="39F0382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실행 여부보다 무엇을 배웠는지를 탐색한다.</w:t>
      </w:r>
    </w:p>
    <w:p w14:paraId="4FA70F5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학생이 오늘 다루고 싶은 주제를 다시 선택하도록 돕는다.</w:t>
      </w:r>
    </w:p>
    <w:p w14:paraId="5703D73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가치 찾기와 My Story는 필요할 때만 제안한다.</w:t>
      </w:r>
    </w:p>
    <w:p w14:paraId="496440A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2회기 종결과 3회차 선택 모두 자연스럽게 열어둔다.</w:t>
      </w:r>
    </w:p>
    <w:p w14:paraId="26123C0A" w14:textId="77777777" w:rsidR="00A607E6" w:rsidRDefault="00CE25F4">
      <w:pPr>
        <w:pStyle w:val="21"/>
      </w:pPr>
      <w:r>
        <w:t>4. 60</w:t>
      </w:r>
      <w:r>
        <w:t>분</w:t>
      </w:r>
      <w:r>
        <w:t xml:space="preserve"> </w:t>
      </w:r>
      <w: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A607E6" w14:paraId="70FF7B53" w14:textId="77777777">
        <w:trPr>
          <w:jc w:val="center"/>
        </w:trPr>
        <w:tc>
          <w:tcPr>
            <w:tcW w:w="2520" w:type="dxa"/>
            <w:shd w:val="clear" w:color="auto" w:fill="24364B"/>
          </w:tcPr>
          <w:p w14:paraId="24960388" w14:textId="77777777" w:rsidR="00A607E6" w:rsidRDefault="00CE25F4">
            <w:r>
              <w:rPr>
                <w:b/>
                <w:color w:val="FFFFFF"/>
              </w:rPr>
              <w:t>단계</w:t>
            </w:r>
          </w:p>
        </w:tc>
        <w:tc>
          <w:tcPr>
            <w:tcW w:w="2520" w:type="dxa"/>
            <w:shd w:val="clear" w:color="auto" w:fill="24364B"/>
          </w:tcPr>
          <w:p w14:paraId="2A123F37" w14:textId="77777777" w:rsidR="00A607E6" w:rsidRDefault="00CE25F4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24364B"/>
          </w:tcPr>
          <w:p w14:paraId="190FED69" w14:textId="77777777" w:rsidR="00A607E6" w:rsidRDefault="00CE25F4">
            <w:r>
              <w:rPr>
                <w:b/>
                <w:color w:val="FFFFFF"/>
              </w:rPr>
              <w:t>주요 내용</w:t>
            </w:r>
          </w:p>
        </w:tc>
        <w:tc>
          <w:tcPr>
            <w:tcW w:w="2520" w:type="dxa"/>
            <w:shd w:val="clear" w:color="auto" w:fill="24364B"/>
          </w:tcPr>
          <w:p w14:paraId="1313931D" w14:textId="77777777" w:rsidR="00A607E6" w:rsidRDefault="00CE25F4">
            <w:r>
              <w:rPr>
                <w:b/>
                <w:color w:val="FFFFFF"/>
              </w:rPr>
              <w:t>기대 결과</w:t>
            </w:r>
          </w:p>
        </w:tc>
      </w:tr>
      <w:tr w:rsidR="00A607E6" w14:paraId="68FCF5AC" w14:textId="77777777">
        <w:trPr>
          <w:jc w:val="center"/>
        </w:trPr>
        <w:tc>
          <w:tcPr>
            <w:tcW w:w="2520" w:type="dxa"/>
            <w:vAlign w:val="center"/>
          </w:tcPr>
          <w:p w14:paraId="142B1D69" w14:textId="77777777" w:rsidR="00A607E6" w:rsidRDefault="00CE25F4">
            <w:r>
              <w:t>CHECK-IN</w:t>
            </w:r>
          </w:p>
        </w:tc>
        <w:tc>
          <w:tcPr>
            <w:tcW w:w="2520" w:type="dxa"/>
            <w:vAlign w:val="center"/>
          </w:tcPr>
          <w:p w14:paraId="5513FB2B" w14:textId="77777777" w:rsidR="00A607E6" w:rsidRDefault="00CE25F4">
            <w:r>
              <w:t>0~10분</w:t>
            </w:r>
          </w:p>
        </w:tc>
        <w:tc>
          <w:tcPr>
            <w:tcW w:w="2520" w:type="dxa"/>
            <w:vAlign w:val="center"/>
          </w:tcPr>
          <w:p w14:paraId="7A977909" w14:textId="77777777" w:rsidR="00A607E6" w:rsidRDefault="00CE25F4">
            <w:r>
              <w:t>실행 경험과 변화 확인</w:t>
            </w:r>
          </w:p>
        </w:tc>
        <w:tc>
          <w:tcPr>
            <w:tcW w:w="2520" w:type="dxa"/>
            <w:vAlign w:val="center"/>
          </w:tcPr>
          <w:p w14:paraId="200B3500" w14:textId="77777777" w:rsidR="00A607E6" w:rsidRDefault="00CE25F4">
            <w:r>
              <w:t>경험의 의미</w:t>
            </w:r>
          </w:p>
        </w:tc>
      </w:tr>
      <w:tr w:rsidR="00A607E6" w14:paraId="7E641086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4B69BBEC" w14:textId="77777777" w:rsidR="00A607E6" w:rsidRDefault="00CE25F4">
            <w:r>
              <w:t>RE-CONTRACT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325B30EA" w14:textId="77777777" w:rsidR="00A607E6" w:rsidRDefault="00CE25F4">
            <w:r>
              <w:t>10~20분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6F70553A" w14:textId="77777777" w:rsidR="00A607E6" w:rsidRDefault="00CE25F4">
            <w:r>
              <w:t>오늘의 주제 재선정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43827234" w14:textId="77777777" w:rsidR="00A607E6" w:rsidRDefault="00CE25F4">
            <w:r>
              <w:t>현재 초점</w:t>
            </w:r>
          </w:p>
        </w:tc>
      </w:tr>
      <w:tr w:rsidR="00A607E6" w14:paraId="291D9207" w14:textId="77777777">
        <w:trPr>
          <w:jc w:val="center"/>
        </w:trPr>
        <w:tc>
          <w:tcPr>
            <w:tcW w:w="2520" w:type="dxa"/>
            <w:vAlign w:val="center"/>
          </w:tcPr>
          <w:p w14:paraId="5FDAEA80" w14:textId="77777777" w:rsidR="00A607E6" w:rsidRDefault="00CE25F4">
            <w:r>
              <w:t>DEEP COACHING</w:t>
            </w:r>
          </w:p>
        </w:tc>
        <w:tc>
          <w:tcPr>
            <w:tcW w:w="2520" w:type="dxa"/>
            <w:vAlign w:val="center"/>
          </w:tcPr>
          <w:p w14:paraId="6C631A39" w14:textId="77777777" w:rsidR="00A607E6" w:rsidRDefault="00CE25F4">
            <w:r>
              <w:t>20~45분</w:t>
            </w:r>
          </w:p>
        </w:tc>
        <w:tc>
          <w:tcPr>
            <w:tcW w:w="2520" w:type="dxa"/>
            <w:vAlign w:val="center"/>
          </w:tcPr>
          <w:p w14:paraId="30F1E1DD" w14:textId="77777777" w:rsidR="00A607E6" w:rsidRDefault="00CE25F4">
            <w:r>
              <w:t>선택 주제 심화</w:t>
            </w:r>
          </w:p>
        </w:tc>
        <w:tc>
          <w:tcPr>
            <w:tcW w:w="2520" w:type="dxa"/>
            <w:vAlign w:val="center"/>
          </w:tcPr>
          <w:p w14:paraId="4A729727" w14:textId="77777777" w:rsidR="00A607E6" w:rsidRDefault="00CE25F4">
            <w:r>
              <w:t>기준·강점·가능성</w:t>
            </w:r>
          </w:p>
        </w:tc>
      </w:tr>
      <w:tr w:rsidR="00A607E6" w14:paraId="6D647A96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6E77EEBB" w14:textId="77777777" w:rsidR="00A607E6" w:rsidRDefault="00CE25F4">
            <w:r>
              <w:t>INTEGRATE &amp; ACTION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0A0E741F" w14:textId="77777777" w:rsidR="00A607E6" w:rsidRDefault="00CE25F4">
            <w:r>
              <w:t>45~52분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67898A39" w14:textId="77777777" w:rsidR="00A607E6" w:rsidRDefault="00CE25F4">
            <w:r>
              <w:t>발견 정리·다음 행동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2288990E" w14:textId="77777777" w:rsidR="00A607E6" w:rsidRDefault="00CE25F4">
            <w:r>
              <w:t>향후 방향</w:t>
            </w:r>
          </w:p>
        </w:tc>
      </w:tr>
      <w:tr w:rsidR="00A607E6" w14:paraId="303B5212" w14:textId="77777777">
        <w:trPr>
          <w:jc w:val="center"/>
        </w:trPr>
        <w:tc>
          <w:tcPr>
            <w:tcW w:w="2520" w:type="dxa"/>
            <w:vAlign w:val="center"/>
          </w:tcPr>
          <w:p w14:paraId="42BFB7CA" w14:textId="77777777" w:rsidR="00A607E6" w:rsidRDefault="00CE25F4">
            <w:r>
              <w:t>REFLECT &amp; CHOOSE</w:t>
            </w:r>
          </w:p>
        </w:tc>
        <w:tc>
          <w:tcPr>
            <w:tcW w:w="2520" w:type="dxa"/>
            <w:vAlign w:val="center"/>
          </w:tcPr>
          <w:p w14:paraId="4FFA9E6B" w14:textId="77777777" w:rsidR="00A607E6" w:rsidRDefault="00CE25F4">
            <w:r>
              <w:t>52~60분</w:t>
            </w:r>
          </w:p>
        </w:tc>
        <w:tc>
          <w:tcPr>
            <w:tcW w:w="2520" w:type="dxa"/>
            <w:vAlign w:val="center"/>
          </w:tcPr>
          <w:p w14:paraId="5C9C4723" w14:textId="77777777" w:rsidR="00A607E6" w:rsidRDefault="00CE25F4">
            <w:r>
              <w:t>종결 또는 3회차 선택</w:t>
            </w:r>
          </w:p>
        </w:tc>
        <w:tc>
          <w:tcPr>
            <w:tcW w:w="2520" w:type="dxa"/>
            <w:vAlign w:val="center"/>
          </w:tcPr>
          <w:p w14:paraId="7261E281" w14:textId="77777777" w:rsidR="00A607E6" w:rsidRDefault="00CE25F4">
            <w:r>
              <w:t>다음 단계</w:t>
            </w:r>
          </w:p>
        </w:tc>
      </w:tr>
    </w:tbl>
    <w:p w14:paraId="6EC842E5" w14:textId="77777777" w:rsidR="00A607E6" w:rsidRDefault="00A607E6"/>
    <w:p w14:paraId="13BB3A8A" w14:textId="77777777" w:rsidR="00A607E6" w:rsidRDefault="00CE25F4">
      <w:pPr>
        <w:pStyle w:val="21"/>
      </w:pPr>
      <w:r>
        <w:t>5. CHECK-IN | 0~10</w:t>
      </w:r>
      <w:r>
        <w:t>분</w:t>
      </w:r>
    </w:p>
    <w:p w14:paraId="10C1709D" w14:textId="77777777" w:rsidR="00A607E6" w:rsidRDefault="00CE25F4">
      <w:pPr>
        <w:rPr>
          <w:lang w:eastAsia="ko-KR"/>
        </w:rPr>
      </w:pPr>
      <w:r>
        <w:rPr>
          <w:lang w:eastAsia="ko-KR"/>
        </w:rPr>
        <w:t>실행 결과가 아니라 과정에서의 생각·감정·발견을 다룹니다.</w:t>
      </w:r>
    </w:p>
    <w:p w14:paraId="6809FE8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“지난번 이후 어떻게 지내셨어요?”</w:t>
      </w:r>
    </w:p>
    <w:p w14:paraId="6275F2B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“지난 회기에서 정했던 행동은 어떻게 진행되었나요?”</w:t>
      </w:r>
    </w:p>
    <w:p w14:paraId="61EDD58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“직접 해보면서 새롭게 알게 된 것은 무엇인가요?”</w:t>
      </w:r>
    </w:p>
    <w:p w14:paraId="7C25CE4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“생각했던 것과 달랐거나 예상하지 못했던 점이 있었나요?”</w:t>
      </w:r>
    </w:p>
    <w:p w14:paraId="5168182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1740C74" w14:textId="77777777" w:rsidR="00A607E6" w:rsidRDefault="00CE25F4">
      <w:pPr>
        <w:pStyle w:val="a0"/>
        <w:spacing w:after="40"/>
      </w:pPr>
      <w:r>
        <w:t>“왜 못 하셨어요?”</w:t>
      </w:r>
    </w:p>
    <w:p w14:paraId="7C0E880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“다음에는 꼭 하실 수 있겠죠?”</w:t>
      </w:r>
    </w:p>
    <w:p w14:paraId="54850567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0E2D155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“실행하려고 했을 때 가장 어려웠던 점은 무엇이었나요?”</w:t>
      </w:r>
    </w:p>
    <w:p w14:paraId="7297702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“실행하지 못한 경험을 통해 알게 된 것이 있다면 무엇인가요?”</w:t>
      </w:r>
    </w:p>
    <w:p w14:paraId="36B797E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행동이 지금의 본인에게 어떤 의미였던 것 같나요?”</w:t>
      </w:r>
    </w:p>
    <w:p w14:paraId="3C4BA19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“다음에는 무엇이 달라지면 시도해볼 수 있을까요?”</w:t>
      </w:r>
    </w:p>
    <w:p w14:paraId="3C82A619" w14:textId="77777777" w:rsidR="00A607E6" w:rsidRDefault="00CE25F4">
      <w:pPr>
        <w:pStyle w:val="31"/>
      </w:pPr>
      <w:r>
        <w:t>인정</w:t>
      </w:r>
      <w:r>
        <w:t>·</w:t>
      </w:r>
      <w:r>
        <w:t>공감</w:t>
      </w:r>
    </w:p>
    <w:p w14:paraId="7B2AE62B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“실행 여부보다 직접 해보는 과정에서 느끼신 차이를 알게 된 것 자체가 중요한 경험인 것 같습니다.”</w:t>
      </w:r>
    </w:p>
    <w:p w14:paraId="37CCFEB3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“실행하지 못한 이유를 솔직하게 살펴보고 계시네요.”</w:t>
      </w:r>
    </w:p>
    <w:p w14:paraId="4E53F543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결과를 평가하거나 과제 검사처럼 다루지 않았는가?</w:t>
      </w:r>
    </w:p>
    <w:p w14:paraId="05F4FC30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lastRenderedPageBreak/>
        <w:t>□ 실행 경험 속 생각·감정·기준을 충분히 탐색했는가?</w:t>
      </w:r>
    </w:p>
    <w:p w14:paraId="227B5FAF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실행하지 못한 경험도 의미 있게 다루고 있는가?</w:t>
      </w:r>
    </w:p>
    <w:p w14:paraId="7212706C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6. RE-CONTRACT | 10~20</w:t>
      </w:r>
      <w:r>
        <w:rPr>
          <w:lang w:eastAsia="ko-KR"/>
        </w:rPr>
        <w:t>분</w:t>
      </w:r>
    </w:p>
    <w:p w14:paraId="486FD3BF" w14:textId="77777777" w:rsidR="00A607E6" w:rsidRDefault="00CE25F4">
      <w:pPr>
        <w:rPr>
          <w:lang w:eastAsia="ko-KR"/>
        </w:rPr>
      </w:pPr>
      <w:r>
        <w:rPr>
          <w:lang w:eastAsia="ko-KR"/>
        </w:rPr>
        <w:t>1회차 주제를 자동으로 이어가지 않습니다. 실행 후 학생의 관심·우선순위·필요한 대화가 달라질 수 있습니다.</w:t>
      </w:r>
    </w:p>
    <w:p w14:paraId="051B319D" w14:textId="77777777" w:rsidR="00A607E6" w:rsidRDefault="00CE25F4">
      <w:pPr>
        <w:pStyle w:val="31"/>
      </w:pPr>
      <w:r>
        <w:t>가능한</w:t>
      </w:r>
      <w:r>
        <w:t xml:space="preserve"> </w:t>
      </w:r>
      <w:r>
        <w:t>방향</w:t>
      </w:r>
    </w:p>
    <w:p w14:paraId="7F4B04BC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1회차 주제 심화: 지난 고민을 더 깊이 이야기하고 싶을 때</w:t>
      </w:r>
    </w:p>
    <w:p w14:paraId="7C01A30B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새롭게 떠오른 주제: 현재 더 중요해진 현실 이슈</w:t>
      </w:r>
    </w:p>
    <w:p w14:paraId="65D8DBD9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가치 찾기: 선택 기준과 원하는 것이 흐릴 때</w:t>
      </w:r>
    </w:p>
    <w:p w14:paraId="4B77019A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My Story: 강점·경험·자기서사를 더 살펴보고 싶을 때</w:t>
      </w:r>
    </w:p>
    <w:p w14:paraId="2F854EC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82B2BD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“지금의 상황과 가장 맞닿아 있는 이야기는 무엇인가요?”</w:t>
      </w:r>
    </w:p>
    <w:p w14:paraId="1B3D95E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어떤 이야기를 나누고 나면 가장 도움이 될 것 같으세요?”</w:t>
      </w:r>
    </w:p>
    <w:p w14:paraId="24AC544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“지난번 주제보다 이번에는 다른 이야기를 더 깊이 탐색하고 싶으신가요?”</w:t>
      </w:r>
    </w:p>
    <w:p w14:paraId="0229D25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“가치나 삶의 경험을 돌아보는 방식과 지금의 구체적인 이슈를 다루는 방식 중 어느 쪽이 더 맞을까요?”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E536E11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7A721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계약 문구: “그럼 오늘은 지금 선택하신 주제를 중심으로 이야기하고, 대화가 끝날 때 원하시는 변화가 조금 더 명확해지는 것을 목표로 해볼까요?”</w:t>
            </w:r>
          </w:p>
        </w:tc>
      </w:tr>
    </w:tbl>
    <w:p w14:paraId="01B23AD3" w14:textId="77777777" w:rsidR="00A607E6" w:rsidRDefault="00A607E6">
      <w:pPr>
        <w:rPr>
          <w:lang w:eastAsia="ko-KR"/>
        </w:rPr>
      </w:pPr>
    </w:p>
    <w:p w14:paraId="2D87706B" w14:textId="77777777" w:rsidR="00A607E6" w:rsidRDefault="00CE25F4">
      <w:pPr>
        <w:pStyle w:val="21"/>
      </w:pPr>
      <w:r>
        <w:t>7. DEEP COACHING | 20~45</w:t>
      </w:r>
      <w:r>
        <w:t>분</w:t>
      </w:r>
    </w:p>
    <w:p w14:paraId="3FF08274" w14:textId="77777777" w:rsidR="00A607E6" w:rsidRDefault="00CE25F4">
      <w:pPr>
        <w:pStyle w:val="31"/>
      </w:pPr>
      <w:r>
        <w:t>옵션</w:t>
      </w:r>
      <w:r>
        <w:t xml:space="preserve"> 1. 1</w:t>
      </w:r>
      <w:r>
        <w:t>회차</w:t>
      </w:r>
      <w:r>
        <w:t xml:space="preserve"> </w:t>
      </w:r>
      <w:r>
        <w:t>주제</w:t>
      </w:r>
      <w:r>
        <w:t xml:space="preserve"> </w:t>
      </w:r>
      <w:r>
        <w:t>심화</w:t>
      </w:r>
    </w:p>
    <w:p w14:paraId="08C974D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 발견과 실행 경험을 연결한다.</w:t>
      </w:r>
    </w:p>
    <w:p w14:paraId="3394D1CC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반복보다 경험 후 달라진 관점에 주목한다.</w:t>
      </w:r>
    </w:p>
    <w:p w14:paraId="6F414996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스스로 다음 방향을 결정하게 한다.</w:t>
      </w:r>
    </w:p>
    <w:p w14:paraId="36B0EE7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“지난번 주제를 지금 다시 보면 무엇이 가장 달라졌나요?”</w:t>
      </w:r>
    </w:p>
    <w:p w14:paraId="3CB8FF2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“직접 해보신 경험이 이 선택을 보는 방식에 어떤 영향을 주었나요?”</w:t>
      </w:r>
    </w:p>
    <w:p w14:paraId="202176A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“이제는 본인에게 더 중요한 기준이 무엇인가요?”</w:t>
      </w:r>
    </w:p>
    <w:p w14:paraId="3ED1A55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“현재 보이는 선택지 중 조금 더 탐색해보고 싶은 가능성은 무엇인가요?”</w:t>
      </w:r>
    </w:p>
    <w:p w14:paraId="0BC07E5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lastRenderedPageBreak/>
        <w:t>옵션</w:t>
      </w:r>
      <w:r>
        <w:rPr>
          <w:lang w:eastAsia="ko-KR"/>
        </w:rPr>
        <w:t xml:space="preserve"> 2.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다루고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72BC1FA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1회차와 연결되지 않아도 괜찮다.</w:t>
      </w:r>
    </w:p>
    <w:p w14:paraId="36184003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현재 중요하다고 느끼는 주제를 존중한다.</w:t>
      </w:r>
    </w:p>
    <w:p w14:paraId="5B5C78D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필요 시 가치나 강점과 연결한다.</w:t>
      </w:r>
    </w:p>
    <w:p w14:paraId="0594FAC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이야기가 지금 특히 중요하게 느껴지는 이유는 무엇인가요?”</w:t>
      </w:r>
    </w:p>
    <w:p w14:paraId="3F660F0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상황에서 가장 어렵거나 결정하기 힘든 부분은 무엇인가요?”</w:t>
      </w:r>
    </w:p>
    <w:p w14:paraId="495BF5E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“선택에서 본인이 지키고 싶은 것은 무엇인가요?”</w:t>
      </w:r>
    </w:p>
    <w:p w14:paraId="67F5A81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 본인이 바꾸거나 시도해볼 수 있는 것은 무엇일까요?”</w:t>
      </w:r>
    </w:p>
    <w:p w14:paraId="563F2A6A" w14:textId="77777777" w:rsidR="00A607E6" w:rsidRDefault="00CE25F4">
      <w:pPr>
        <w:pStyle w:val="31"/>
      </w:pPr>
      <w:r>
        <w:t>옵션</w:t>
      </w:r>
      <w:r>
        <w:t xml:space="preserve"> 3. </w:t>
      </w:r>
      <w:r>
        <w:t>가치</w:t>
      </w:r>
      <w:r>
        <w:t xml:space="preserve"> </w:t>
      </w:r>
      <w:r>
        <w:t>찾기</w:t>
      </w:r>
    </w:p>
    <w:p w14:paraId="504B021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여러 선택지 사이에서 고민</w:t>
      </w:r>
    </w:p>
    <w:p w14:paraId="689C2789" w14:textId="77777777" w:rsidR="00A607E6" w:rsidRDefault="00CE25F4">
      <w:pPr>
        <w:pStyle w:val="a0"/>
        <w:spacing w:after="40"/>
      </w:pPr>
      <w:r>
        <w:t>선택 기준이 흐림</w:t>
      </w:r>
    </w:p>
    <w:p w14:paraId="49A5A44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무엇을 원하는지 잘 모르겠음</w:t>
      </w:r>
    </w:p>
    <w:p w14:paraId="729C6579" w14:textId="77777777" w:rsidR="00A607E6" w:rsidRDefault="00CE25F4">
      <w:pPr>
        <w:pStyle w:val="a0"/>
        <w:spacing w:after="40"/>
      </w:pPr>
      <w:r>
        <w:t>학계/산업계</w:t>
      </w:r>
    </w:p>
    <w:p w14:paraId="74EDD4CE" w14:textId="77777777" w:rsidR="00A607E6" w:rsidRDefault="00CE25F4">
      <w:pPr>
        <w:pStyle w:val="a0"/>
        <w:spacing w:after="40"/>
      </w:pPr>
      <w:r>
        <w:t>취업/박사</w:t>
      </w:r>
    </w:p>
    <w:p w14:paraId="6309DACB" w14:textId="77777777" w:rsidR="00A607E6" w:rsidRDefault="00CE25F4">
      <w:pPr>
        <w:pStyle w:val="a0"/>
        <w:spacing w:after="40"/>
      </w:pPr>
      <w:r>
        <w:t>연구직/비연구직</w:t>
      </w:r>
    </w:p>
    <w:p w14:paraId="0C1B969C" w14:textId="77777777" w:rsidR="00A607E6" w:rsidRDefault="00CE25F4">
      <w:pPr>
        <w:rPr>
          <w:lang w:eastAsia="ko-KR"/>
        </w:rPr>
      </w:pPr>
      <w:r>
        <w:rPr>
          <w:lang w:eastAsia="ko-KR"/>
        </w:rPr>
        <w:t>구체적 진행은 부록 1을 활용합니다.</w:t>
      </w:r>
    </w:p>
    <w:p w14:paraId="196D91A0" w14:textId="77777777" w:rsidR="00A607E6" w:rsidRDefault="00CE25F4">
      <w:pPr>
        <w:pStyle w:val="31"/>
      </w:pPr>
      <w:r>
        <w:t>옵션</w:t>
      </w:r>
      <w:r>
        <w:t xml:space="preserve"> 4. My Story</w:t>
      </w:r>
    </w:p>
    <w:p w14:paraId="1B786E62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자신의 강점을 설명하기 어려움</w:t>
      </w:r>
    </w:p>
    <w:p w14:paraId="762F757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연구 경험의 의미가 잘 보이지 않음</w:t>
      </w:r>
    </w:p>
    <w:p w14:paraId="15BA94ED" w14:textId="77777777" w:rsidR="00A607E6" w:rsidRDefault="00CE25F4">
      <w:pPr>
        <w:pStyle w:val="a0"/>
        <w:spacing w:after="40"/>
      </w:pPr>
      <w:r>
        <w:t>경험이 단절되어 느껴짐</w:t>
      </w:r>
    </w:p>
    <w:p w14:paraId="31F0063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자신의 고유한 방식과 강점을 찾고 싶음</w:t>
      </w:r>
    </w:p>
    <w:p w14:paraId="602B35B5" w14:textId="77777777" w:rsidR="00A607E6" w:rsidRDefault="00CE25F4">
      <w:pPr>
        <w:rPr>
          <w:lang w:eastAsia="ko-KR"/>
        </w:rPr>
      </w:pPr>
      <w:r>
        <w:rPr>
          <w:lang w:eastAsia="ko-KR"/>
        </w:rPr>
        <w:t>구체적 진행은 부록 2를 활용합니다.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EE57A43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B856C3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도구를 완성하는 것이 목표가 아니라 학생의 발견이 목표입니다.</w:t>
            </w:r>
          </w:p>
        </w:tc>
      </w:tr>
    </w:tbl>
    <w:p w14:paraId="24904D42" w14:textId="77777777" w:rsidR="00A607E6" w:rsidRDefault="00A607E6">
      <w:pPr>
        <w:rPr>
          <w:lang w:eastAsia="ko-KR"/>
        </w:rPr>
      </w:pPr>
    </w:p>
    <w:p w14:paraId="4EF0AC8D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8. INTEGRATE &amp; ACTION | 45~52</w:t>
      </w:r>
      <w:r>
        <w:rPr>
          <w:lang w:eastAsia="ko-KR"/>
        </w:rPr>
        <w:t>분</w:t>
      </w:r>
    </w:p>
    <w:p w14:paraId="02187352" w14:textId="77777777" w:rsidR="00A607E6" w:rsidRDefault="00CE25F4">
      <w:pPr>
        <w:rPr>
          <w:lang w:eastAsia="ko-KR"/>
        </w:rPr>
      </w:pPr>
      <w:r>
        <w:rPr>
          <w:lang w:eastAsia="ko-KR"/>
        </w:rPr>
        <w:t>1회차와 2회차의 경험을 연결하고, 앞으로 1~3개월 동안 가져갈 행동이나 탐색 방향을 학생의 언어로 정리합니다.</w:t>
      </w:r>
    </w:p>
    <w:p w14:paraId="7F0CB8F2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가장 중요한 발견은 무엇인가요?”</w:t>
      </w:r>
    </w:p>
    <w:p w14:paraId="262029E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lastRenderedPageBreak/>
        <w:t>• “1회차부터 지금까지 자신을 보는 시각에서 무엇이 달라졌나요?”</w:t>
      </w:r>
    </w:p>
    <w:p w14:paraId="3AF47BC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커리어를 선택할 때 기억하고 싶은 기준이나 강점은 무엇인가요?”</w:t>
      </w:r>
    </w:p>
    <w:p w14:paraId="503D5A9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“당분간 무엇을 중심으로 탐색하거나 실행하고 싶나요?”</w:t>
      </w:r>
    </w:p>
    <w:p w14:paraId="5CC9D9ED" w14:textId="77777777" w:rsidR="00A607E6" w:rsidRDefault="00CE25F4">
      <w:pPr>
        <w:pStyle w:val="31"/>
      </w:pPr>
      <w:r>
        <w:t>행동</w:t>
      </w:r>
      <w:r>
        <w:t xml:space="preserve"> </w:t>
      </w:r>
      <w:r>
        <w:t>예</w:t>
      </w:r>
    </w:p>
    <w:p w14:paraId="46BA4F56" w14:textId="77777777" w:rsidR="00A607E6" w:rsidRDefault="00CE25F4">
      <w:pPr>
        <w:pStyle w:val="a0"/>
        <w:spacing w:after="40"/>
      </w:pPr>
      <w:r>
        <w:t>관심 직무 현직자 인터뷰</w:t>
      </w:r>
    </w:p>
    <w:p w14:paraId="748261D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연구 프로젝트 경험에서 발휘한 강점을 직무 언어로 표현</w:t>
      </w:r>
    </w:p>
    <w:p w14:paraId="48F07FD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새로운 직무 관련 정보 확인</w:t>
      </w:r>
    </w:p>
    <w:p w14:paraId="4D667723" w14:textId="77777777" w:rsidR="00A607E6" w:rsidRDefault="00CE25F4">
      <w:pPr>
        <w:pStyle w:val="a0"/>
        <w:spacing w:after="40"/>
      </w:pPr>
      <w:r>
        <w:t>질문 목록 만들기</w:t>
      </w:r>
    </w:p>
    <w:p w14:paraId="6EF54D7B" w14:textId="77777777" w:rsidR="00A607E6" w:rsidRDefault="00CE25F4">
      <w:pPr>
        <w:pStyle w:val="21"/>
      </w:pPr>
      <w:r>
        <w:t>9. REFLECT &amp; CHOOSE | 52~60</w:t>
      </w:r>
      <w:r>
        <w:t>분</w:t>
      </w:r>
    </w:p>
    <w:p w14:paraId="53AA6AB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프리세션부터</w:t>
      </w:r>
      <w:r>
        <w:rPr>
          <w:lang w:eastAsia="ko-KR"/>
        </w:rPr>
        <w:t xml:space="preserve"> 2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돌아보기</w:t>
      </w:r>
    </w:p>
    <w:p w14:paraId="4BCD7C4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“프리세션 때 처음 적었던 고민과 지금의 고민은 무엇이 다른가요?”</w:t>
      </w:r>
    </w:p>
    <w:p w14:paraId="25264CD2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“코칭 시작 전의 나와 비교하면 지금 무엇이 달라졌나요?”</w:t>
      </w:r>
    </w:p>
    <w:p w14:paraId="495DECA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커리어를 선택할 때 기억하고 싶은 기준이나 강점은 무엇인가요?”</w:t>
      </w:r>
    </w:p>
    <w:p w14:paraId="334BBC3F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7B819BF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“지금까지의 고민을 바탕으로 스스로 충분히 실행해갈 수 있다고 느끼시나요?”</w:t>
      </w:r>
    </w:p>
    <w:p w14:paraId="3649663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“지금은 여기서 직접 실행해보는 것이 좋을까요, 아니면 미래 방향을 조금 더 크게 그려보는 것이 도움이 될까요?”</w:t>
      </w:r>
    </w:p>
    <w:p w14:paraId="38E22B43" w14:textId="77777777" w:rsidR="00A607E6" w:rsidRDefault="00CE25F4">
      <w:pPr>
        <w:pStyle w:val="31"/>
      </w:pPr>
      <w:r>
        <w:t>3</w:t>
      </w:r>
      <w:r>
        <w:t>회차</w:t>
      </w:r>
      <w:r>
        <w:t xml:space="preserve"> </w:t>
      </w:r>
      <w:r>
        <w:t>안내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0D001662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A26B6D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3회차는 현재 부족한 부분을 보완하는 시간이 아니라, 지금까지 발견한 가치·강점·기준을 바탕으로 더 긴 관점에서 ‘나는 앞으로 어떤 커리어와 삶을 만들어가고 싶은가?’를 탐색하는 확장 세션입니다.</w:t>
            </w:r>
          </w:p>
        </w:tc>
      </w:tr>
    </w:tbl>
    <w:p w14:paraId="576762A6" w14:textId="77777777" w:rsidR="00A607E6" w:rsidRDefault="00A607E6">
      <w:pPr>
        <w:rPr>
          <w:lang w:eastAsia="ko-KR"/>
        </w:rPr>
      </w:pPr>
    </w:p>
    <w:p w14:paraId="34406B3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“지금의 나에게 더 필요한 것은 실행일까요, 아니면 미래 방향을 조금 더 크게 그려보는 것일까요?”</w:t>
      </w:r>
    </w:p>
    <w:p w14:paraId="265E394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“3회차를 선택한다면 어떤 내용을 조금 더 구체적으로 그려보고 싶나요?”</w:t>
      </w:r>
    </w:p>
    <w:p w14:paraId="07C85541" w14:textId="77777777" w:rsidR="00A607E6" w:rsidRDefault="00CE25F4">
      <w:pPr>
        <w:pStyle w:val="21"/>
      </w:pPr>
      <w:r>
        <w:t>10. 2</w:t>
      </w:r>
      <w:r>
        <w:t>회차</w:t>
      </w:r>
      <w:r>
        <w:t xml:space="preserve"> </w:t>
      </w:r>
      <w:r>
        <w:t>종결</w:t>
      </w:r>
      <w:r>
        <w:t xml:space="preserve"> </w:t>
      </w:r>
      <w:r>
        <w:t>시</w:t>
      </w:r>
    </w:p>
    <w:p w14:paraId="2B7B46C7" w14:textId="77777777" w:rsidR="00A607E6" w:rsidRDefault="00CE25F4">
      <w:pPr>
        <w:pStyle w:val="a0"/>
        <w:spacing w:after="40"/>
      </w:pPr>
      <w:r>
        <w:t>새로운 이해</w:t>
      </w:r>
    </w:p>
    <w:p w14:paraId="3357018E" w14:textId="77777777" w:rsidR="00A607E6" w:rsidRDefault="00CE25F4">
      <w:pPr>
        <w:pStyle w:val="a0"/>
        <w:spacing w:after="40"/>
      </w:pPr>
      <w:r>
        <w:t>자기 기준</w:t>
      </w:r>
    </w:p>
    <w:p w14:paraId="2BE38672" w14:textId="77777777" w:rsidR="00A607E6" w:rsidRDefault="00CE25F4">
      <w:pPr>
        <w:pStyle w:val="a0"/>
        <w:spacing w:after="40"/>
      </w:pPr>
      <w:r>
        <w:t>강점</w:t>
      </w:r>
    </w:p>
    <w:p w14:paraId="52A97F6E" w14:textId="77777777" w:rsidR="00A607E6" w:rsidRDefault="00CE25F4">
      <w:pPr>
        <w:pStyle w:val="a0"/>
        <w:spacing w:after="40"/>
      </w:pPr>
      <w:r>
        <w:lastRenderedPageBreak/>
        <w:t>앞으로의 방향</w:t>
      </w:r>
    </w:p>
    <w:p w14:paraId="4B8A8BC2" w14:textId="77777777" w:rsidR="00A607E6" w:rsidRDefault="00CE25F4">
      <w:pPr>
        <w:pStyle w:val="a0"/>
        <w:spacing w:after="40"/>
      </w:pPr>
      <w:r>
        <w:t>향후 1~3개월 행동</w:t>
      </w:r>
    </w:p>
    <w:p w14:paraId="1D20616D" w14:textId="77777777" w:rsidR="00A607E6" w:rsidRDefault="00CE25F4">
      <w:pPr>
        <w:pStyle w:val="a0"/>
        <w:spacing w:after="40"/>
      </w:pPr>
      <w:r>
        <w:t>만날 사람</w:t>
      </w:r>
    </w:p>
    <w:p w14:paraId="7E46652A" w14:textId="77777777" w:rsidR="00A607E6" w:rsidRDefault="00CE25F4">
      <w:pPr>
        <w:pStyle w:val="a0"/>
        <w:spacing w:after="40"/>
      </w:pPr>
      <w:r>
        <w:t>조사하거나 경험할 것</w:t>
      </w:r>
    </w:p>
    <w:p w14:paraId="6DA402E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“오늘까지의 대화를 돌아보면 자신에게 어떤 의미로 남기고 싶나요?”</w:t>
      </w:r>
    </w:p>
    <w:p w14:paraId="4810417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커리어 고민이 생겼을 때 스스로에게 어떤 질문을 계속 던지고 싶나요?”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3ECB951B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AD5611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웹 활용 시: [코칭일지 작성하기]</w:t>
            </w:r>
          </w:p>
        </w:tc>
      </w:tr>
    </w:tbl>
    <w:p w14:paraId="2323F8DD" w14:textId="77777777" w:rsidR="00A607E6" w:rsidRDefault="00A607E6">
      <w:pPr>
        <w:rPr>
          <w:lang w:eastAsia="ko-KR"/>
        </w:rPr>
      </w:pPr>
    </w:p>
    <w:p w14:paraId="360EF7C6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Ⅵ. Between Session 2</w:t>
      </w:r>
    </w:p>
    <w:p w14:paraId="77443753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2회차와 3회차 사이</w:t>
      </w:r>
    </w:p>
    <w:p w14:paraId="0F0B6789" w14:textId="77777777" w:rsidR="00A607E6" w:rsidRDefault="00CE25F4">
      <w:pPr>
        <w:rPr>
          <w:lang w:eastAsia="ko-KR"/>
        </w:rPr>
      </w:pPr>
      <w:r>
        <w:rPr>
          <w:lang w:eastAsia="ko-KR"/>
        </w:rPr>
        <w:t>적용 대상: 3회차를 선택한 학생</w:t>
      </w:r>
    </w:p>
    <w:p w14:paraId="438FBA53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</w:p>
    <w:p w14:paraId="7BEBEDE5" w14:textId="77777777" w:rsidR="00A607E6" w:rsidRDefault="00CE25F4">
      <w:pPr>
        <w:rPr>
          <w:lang w:eastAsia="ko-KR"/>
        </w:rPr>
      </w:pPr>
      <w:r>
        <w:rPr>
          <w:lang w:eastAsia="ko-KR"/>
        </w:rPr>
        <w:t>2회차에서 발견한 가치·강점·선택 기준을 잠시 일상에서 돌아보고, 3회차에서 더 긴 관점의 미래 커리어와 삶을 상상할 수 있도록 연결하는 시간입니다.</w:t>
      </w:r>
    </w:p>
    <w:p w14:paraId="2512720A" w14:textId="77777777" w:rsidR="00A607E6" w:rsidRDefault="00CE25F4">
      <w:pPr>
        <w:pStyle w:val="21"/>
      </w:pPr>
      <w:r>
        <w:t xml:space="preserve">2. </w:t>
      </w:r>
      <w:r>
        <w:t>핵심</w:t>
      </w:r>
      <w:r>
        <w:t xml:space="preserve"> </w:t>
      </w:r>
      <w:r>
        <w:t>원칙</w:t>
      </w:r>
    </w:p>
    <w:p w14:paraId="4FADA93F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새로운 과제를 주는 시간이 아니다.</w:t>
      </w:r>
    </w:p>
    <w:p w14:paraId="5442B7E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이미 발견한 것을 잠시 가지고 살아보는 시간이다.</w:t>
      </w:r>
    </w:p>
    <w:p w14:paraId="1E959626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미래를 미리 계획하게 하지 않는다.</w:t>
      </w:r>
    </w:p>
    <w:p w14:paraId="6BADEDF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학생이 중요하게 표현한 단어와 기준을 기억한다.</w:t>
      </w:r>
    </w:p>
    <w:p w14:paraId="0A902057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SNS 연락은 짧고 가볍게 한다.</w:t>
      </w:r>
    </w:p>
    <w:p w14:paraId="56354ED8" w14:textId="77777777" w:rsidR="00A607E6" w:rsidRDefault="00CE25F4">
      <w:pPr>
        <w:pStyle w:val="21"/>
      </w:pPr>
      <w:r>
        <w:t xml:space="preserve">3. SNS </w:t>
      </w:r>
      <w:r>
        <w:t>메시지</w:t>
      </w:r>
      <w:r>
        <w:t xml:space="preserve"> </w:t>
      </w:r>
      <w:r>
        <w:t>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6EDB8C22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E98DF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안녕하세요 ○○님.</w:t>
            </w:r>
            <w:r>
              <w:rPr>
                <w:lang w:eastAsia="ko-KR"/>
              </w:rPr>
              <w:br/>
              <w:t>지난번 대화에서 이야기하셨던 [가치/강점/중요한 기준]이 기억에 남아 있습니다.</w:t>
            </w:r>
            <w:r>
              <w:rPr>
                <w:lang w:eastAsia="ko-KR"/>
              </w:rPr>
              <w:br/>
              <w:t>그 이후 일상에서 그 부분이 어떻게 느껴지고 있는지 궁금합니다.</w:t>
            </w:r>
            <w:r>
              <w:rPr>
                <w:lang w:eastAsia="ko-KR"/>
              </w:rPr>
              <w:br/>
              <w:t>3회차에서는 지금까지의 발견을 바탕으로 앞으로 만들고 싶은 커리어와 삶의 모습을 조금 더 자유롭게 그려보겠습니다.</w:t>
            </w:r>
          </w:p>
        </w:tc>
      </w:tr>
    </w:tbl>
    <w:p w14:paraId="779BEE7B" w14:textId="77777777" w:rsidR="00A607E6" w:rsidRDefault="00A607E6">
      <w:pPr>
        <w:rPr>
          <w:lang w:eastAsia="ko-KR"/>
        </w:rPr>
      </w:pPr>
    </w:p>
    <w:p w14:paraId="3418E7E2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4. Self-check</w:t>
      </w:r>
    </w:p>
    <w:p w14:paraId="3A84A50A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3회차를 준비시키기 위해 미래를 미리 정하게 하고 있지 않은가?</w:t>
      </w:r>
    </w:p>
    <w:p w14:paraId="0DBC459B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이미 표현한 가치·강점·기준을 존중하고 있는가?</w:t>
      </w:r>
    </w:p>
    <w:p w14:paraId="0AC6FE0A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메시지가 짧고 부담이 없는가?</w:t>
      </w:r>
    </w:p>
    <w:p w14:paraId="0F0C77FD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Ⅶ. 3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  <w:r>
        <w:rPr>
          <w:lang w:eastAsia="ko-KR"/>
        </w:rPr>
        <w:t xml:space="preserve"> | OPTION</w:t>
      </w:r>
    </w:p>
    <w:p w14:paraId="6C63DAC8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Dream Milestone | 나만의 커리어 이정표를 만들어가는 시간</w:t>
      </w:r>
    </w:p>
    <w:p w14:paraId="4DCD1B7F" w14:textId="77777777" w:rsidR="00A607E6" w:rsidRDefault="00CE25F4">
      <w:pPr>
        <w:rPr>
          <w:lang w:eastAsia="ko-KR"/>
        </w:rPr>
      </w:pPr>
      <w:r>
        <w:rPr>
          <w:lang w:eastAsia="ko-KR"/>
        </w:rPr>
        <w:t>권장 시간: 60분</w:t>
      </w:r>
    </w:p>
    <w:p w14:paraId="50A4C641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회차의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5C5693C3" w14:textId="77777777" w:rsidR="00A607E6" w:rsidRDefault="00CE25F4">
      <w:pPr>
        <w:rPr>
          <w:lang w:eastAsia="ko-KR"/>
        </w:rPr>
      </w:pPr>
      <w:r>
        <w:rPr>
          <w:lang w:eastAsia="ko-KR"/>
        </w:rPr>
        <w:t>3회차는 2회차까지 발견한 가치·강점·기준을 바탕으로 앞으로 만들고 싶은 커리어와 삶의 모습을 상상하고, 이를 나만의 Dream Milestone과 현재의 작은 실천으로 연결하는 통합·확장 세션입니다.</w:t>
      </w:r>
    </w:p>
    <w:p w14:paraId="006F8C1E" w14:textId="77777777" w:rsidR="00A607E6" w:rsidRDefault="00CE25F4">
      <w:pPr>
        <w:rPr>
          <w:lang w:eastAsia="ko-KR"/>
        </w:rPr>
      </w:pPr>
      <w:r>
        <w:rPr>
          <w:lang w:eastAsia="ko-KR"/>
        </w:rPr>
        <w:t>3회차는 2회차에서 부족했던 것을 보충하거나 해결하지 못한 문제를 다시 푸는 시간이 아닙니다.</w:t>
      </w:r>
    </w:p>
    <w:p w14:paraId="525EFA11" w14:textId="77777777" w:rsidR="00A607E6" w:rsidRDefault="00CE25F4">
      <w:pPr>
        <w:pStyle w:val="21"/>
      </w:pPr>
      <w:r>
        <w:t xml:space="preserve">2. </w:t>
      </w:r>
      <w:r>
        <w:t>학생이</w:t>
      </w:r>
      <w:r>
        <w:t xml:space="preserve"> </w:t>
      </w:r>
      <w:r>
        <w:t>얻어야</w:t>
      </w:r>
      <w:r>
        <w:t xml:space="preserve"> </w:t>
      </w:r>
      <w:r>
        <w:t>할</w:t>
      </w:r>
      <w:r>
        <w:t xml:space="preserve"> </w:t>
      </w:r>
      <w:r>
        <w:t>것</w:t>
      </w:r>
    </w:p>
    <w:p w14:paraId="20AC4D9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프리세션부터 2회차까지의 발견을 하나의 이야기로 연결한다.</w:t>
      </w:r>
    </w:p>
    <w:p w14:paraId="0D29A959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앞으로 만들고 싶은 커리어와 삶의 모습을 자신의 언어로 상상한다.</w:t>
      </w:r>
    </w:p>
    <w:p w14:paraId="125268BE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미래상 속 가치·강점·기여 방식·삶의 조건을 발견한다.</w:t>
      </w:r>
    </w:p>
    <w:p w14:paraId="7E88F758" w14:textId="77777777" w:rsidR="00A607E6" w:rsidRDefault="00CE25F4">
      <w:pPr>
        <w:pStyle w:val="a0"/>
        <w:spacing w:after="40"/>
      </w:pPr>
      <w:r>
        <w:t>나만의 Dream Milestone과 방향 문장을 만든다.</w:t>
      </w:r>
    </w:p>
    <w:p w14:paraId="6785DF4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미래 방향을 확인하기 위한 현재의 작은 실천을 정한다.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0B1E9CE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D2BD39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미래를 예측하거나 학생의 목표를 정해주는 것이 목표가 아닙니다.</w:t>
            </w:r>
          </w:p>
        </w:tc>
      </w:tr>
    </w:tbl>
    <w:p w14:paraId="54636338" w14:textId="77777777" w:rsidR="00A607E6" w:rsidRDefault="00A607E6">
      <w:pPr>
        <w:rPr>
          <w:lang w:eastAsia="ko-KR"/>
        </w:rPr>
      </w:pPr>
    </w:p>
    <w:p w14:paraId="03E23DF4" w14:textId="77777777" w:rsidR="00A607E6" w:rsidRDefault="00CE25F4">
      <w:pPr>
        <w:pStyle w:val="21"/>
      </w:pPr>
      <w:r>
        <w:t xml:space="preserve">3. </w:t>
      </w:r>
      <w:r>
        <w:t>코치</w:t>
      </w:r>
      <w:r>
        <w:t xml:space="preserve"> </w:t>
      </w:r>
      <w:r>
        <w:t>사전</w:t>
      </w:r>
      <w:r>
        <w:t xml:space="preserve"> </w:t>
      </w:r>
      <w:r>
        <w:t>준비</w:t>
      </w:r>
    </w:p>
    <w:p w14:paraId="196F6E9E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프리세션·1회차·2회차 핵심 발견과 실행을 정리한다.</w:t>
      </w:r>
    </w:p>
    <w:p w14:paraId="62F366FB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발견한 가치·강점·관점 2~3개를 메모한다.</w:t>
      </w:r>
    </w:p>
    <w:p w14:paraId="2EC2A53E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3회차를 선택한 이유를 확인한다.</w:t>
      </w:r>
    </w:p>
    <w:p w14:paraId="7C4A113D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학생의 미래를 대신 규정하지 않는다.</w:t>
      </w:r>
    </w:p>
    <w:p w14:paraId="40844992" w14:textId="77777777" w:rsidR="00A607E6" w:rsidRDefault="00CE25F4">
      <w:pPr>
        <w:pStyle w:val="a"/>
        <w:spacing w:after="40"/>
      </w:pPr>
      <w:r>
        <w:t>Dream Milestone 문항과 사전 가이드를 준비한다.</w:t>
      </w:r>
    </w:p>
    <w:p w14:paraId="2E073BFC" w14:textId="77777777" w:rsidR="00A607E6" w:rsidRDefault="00CE25F4">
      <w:pPr>
        <w:pStyle w:val="21"/>
      </w:pPr>
      <w:r>
        <w:lastRenderedPageBreak/>
        <w:t>4. 60</w:t>
      </w:r>
      <w:r>
        <w:t>분</w:t>
      </w:r>
      <w:r>
        <w:t xml:space="preserve"> </w:t>
      </w:r>
      <w: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A607E6" w14:paraId="2423BD3F" w14:textId="77777777">
        <w:trPr>
          <w:jc w:val="center"/>
        </w:trPr>
        <w:tc>
          <w:tcPr>
            <w:tcW w:w="2520" w:type="dxa"/>
            <w:shd w:val="clear" w:color="auto" w:fill="24364B"/>
          </w:tcPr>
          <w:p w14:paraId="6694F322" w14:textId="77777777" w:rsidR="00A607E6" w:rsidRDefault="00CE25F4">
            <w:r>
              <w:rPr>
                <w:b/>
                <w:color w:val="FFFFFF"/>
              </w:rPr>
              <w:t>단계</w:t>
            </w:r>
          </w:p>
        </w:tc>
        <w:tc>
          <w:tcPr>
            <w:tcW w:w="2520" w:type="dxa"/>
            <w:shd w:val="clear" w:color="auto" w:fill="24364B"/>
          </w:tcPr>
          <w:p w14:paraId="7B404F37" w14:textId="77777777" w:rsidR="00A607E6" w:rsidRDefault="00CE25F4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24364B"/>
          </w:tcPr>
          <w:p w14:paraId="6D2BF873" w14:textId="77777777" w:rsidR="00A607E6" w:rsidRDefault="00CE25F4">
            <w:r>
              <w:rPr>
                <w:b/>
                <w:color w:val="FFFFFF"/>
              </w:rPr>
              <w:t>주요 내용</w:t>
            </w:r>
          </w:p>
        </w:tc>
        <w:tc>
          <w:tcPr>
            <w:tcW w:w="2520" w:type="dxa"/>
            <w:shd w:val="clear" w:color="auto" w:fill="24364B"/>
          </w:tcPr>
          <w:p w14:paraId="4AE73D33" w14:textId="77777777" w:rsidR="00A607E6" w:rsidRDefault="00CE25F4">
            <w:r>
              <w:rPr>
                <w:b/>
                <w:color w:val="FFFFFF"/>
              </w:rPr>
              <w:t>기대 결과</w:t>
            </w:r>
          </w:p>
        </w:tc>
      </w:tr>
      <w:tr w:rsidR="00A607E6" w14:paraId="35CF3FB6" w14:textId="77777777">
        <w:trPr>
          <w:jc w:val="center"/>
        </w:trPr>
        <w:tc>
          <w:tcPr>
            <w:tcW w:w="2520" w:type="dxa"/>
            <w:vAlign w:val="center"/>
          </w:tcPr>
          <w:p w14:paraId="0A1FED10" w14:textId="77777777" w:rsidR="00A607E6" w:rsidRDefault="00CE25F4">
            <w:r>
              <w:t>LOOK BACK</w:t>
            </w:r>
          </w:p>
        </w:tc>
        <w:tc>
          <w:tcPr>
            <w:tcW w:w="2520" w:type="dxa"/>
            <w:vAlign w:val="center"/>
          </w:tcPr>
          <w:p w14:paraId="05D623C2" w14:textId="77777777" w:rsidR="00A607E6" w:rsidRDefault="00CE25F4">
            <w:r>
              <w:t>0~10분</w:t>
            </w:r>
          </w:p>
        </w:tc>
        <w:tc>
          <w:tcPr>
            <w:tcW w:w="2520" w:type="dxa"/>
            <w:vAlign w:val="center"/>
          </w:tcPr>
          <w:p w14:paraId="03266BA6" w14:textId="77777777" w:rsidR="00A607E6" w:rsidRDefault="00CE25F4">
            <w:r>
              <w:t>지금까지의 여정</w:t>
            </w:r>
          </w:p>
        </w:tc>
        <w:tc>
          <w:tcPr>
            <w:tcW w:w="2520" w:type="dxa"/>
            <w:vAlign w:val="center"/>
          </w:tcPr>
          <w:p w14:paraId="73FC6C2F" w14:textId="77777777" w:rsidR="00A607E6" w:rsidRDefault="00CE25F4">
            <w:r>
              <w:t>현재 출발점</w:t>
            </w:r>
          </w:p>
        </w:tc>
      </w:tr>
      <w:tr w:rsidR="00A607E6" w14:paraId="4905CDD6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6ACC049A" w14:textId="77777777" w:rsidR="00A607E6" w:rsidRDefault="00CE25F4">
            <w:r>
              <w:t>IMAGINE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2FD97FD5" w14:textId="77777777" w:rsidR="00A607E6" w:rsidRDefault="00CE25F4">
            <w:r>
              <w:t>10~25분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4609D9D5" w14:textId="77777777" w:rsidR="00A607E6" w:rsidRDefault="00CE25F4">
            <w:r>
              <w:t>미래 커리어와 삶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02F696DA" w14:textId="77777777" w:rsidR="00A607E6" w:rsidRDefault="00CE25F4">
            <w:r>
              <w:t>미래 장면</w:t>
            </w:r>
          </w:p>
        </w:tc>
      </w:tr>
      <w:tr w:rsidR="00A607E6" w14:paraId="40B8D2CB" w14:textId="77777777">
        <w:trPr>
          <w:jc w:val="center"/>
        </w:trPr>
        <w:tc>
          <w:tcPr>
            <w:tcW w:w="2520" w:type="dxa"/>
            <w:vAlign w:val="center"/>
          </w:tcPr>
          <w:p w14:paraId="7EB65DC3" w14:textId="77777777" w:rsidR="00A607E6" w:rsidRDefault="00CE25F4">
            <w:r>
              <w:t>NAME &amp; ANCHOR</w:t>
            </w:r>
          </w:p>
        </w:tc>
        <w:tc>
          <w:tcPr>
            <w:tcW w:w="2520" w:type="dxa"/>
            <w:vAlign w:val="center"/>
          </w:tcPr>
          <w:p w14:paraId="3537FC93" w14:textId="77777777" w:rsidR="00A607E6" w:rsidRDefault="00CE25F4">
            <w:r>
              <w:t>25~35분</w:t>
            </w:r>
          </w:p>
        </w:tc>
        <w:tc>
          <w:tcPr>
            <w:tcW w:w="2520" w:type="dxa"/>
            <w:vAlign w:val="center"/>
          </w:tcPr>
          <w:p w14:paraId="3FE15B42" w14:textId="77777777" w:rsidR="00A607E6" w:rsidRDefault="00CE25F4">
            <w:r>
              <w:t>Dream Milestone</w:t>
            </w:r>
          </w:p>
        </w:tc>
        <w:tc>
          <w:tcPr>
            <w:tcW w:w="2520" w:type="dxa"/>
            <w:vAlign w:val="center"/>
          </w:tcPr>
          <w:p w14:paraId="4376D43C" w14:textId="77777777" w:rsidR="00A607E6" w:rsidRDefault="00CE25F4">
            <w:r>
              <w:t>방향 문장</w:t>
            </w:r>
          </w:p>
        </w:tc>
      </w:tr>
      <w:tr w:rsidR="00A607E6" w14:paraId="567227F2" w14:textId="77777777">
        <w:trPr>
          <w:jc w:val="center"/>
        </w:trPr>
        <w:tc>
          <w:tcPr>
            <w:tcW w:w="2520" w:type="dxa"/>
            <w:shd w:val="clear" w:color="auto" w:fill="F6F8FA"/>
            <w:vAlign w:val="center"/>
          </w:tcPr>
          <w:p w14:paraId="0D7B9D27" w14:textId="77777777" w:rsidR="00A607E6" w:rsidRDefault="00CE25F4">
            <w:r>
              <w:t>BRIDGE TO NOW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5A4887C1" w14:textId="77777777" w:rsidR="00A607E6" w:rsidRDefault="00CE25F4">
            <w:r>
              <w:t>35~50분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2B8CE5DC" w14:textId="77777777" w:rsidR="00A607E6" w:rsidRDefault="00CE25F4">
            <w:r>
              <w:t>미래와 현재 연결</w:t>
            </w:r>
          </w:p>
        </w:tc>
        <w:tc>
          <w:tcPr>
            <w:tcW w:w="2520" w:type="dxa"/>
            <w:shd w:val="clear" w:color="auto" w:fill="F6F8FA"/>
            <w:vAlign w:val="center"/>
          </w:tcPr>
          <w:p w14:paraId="575AEE3B" w14:textId="77777777" w:rsidR="00A607E6" w:rsidRDefault="00CE25F4">
            <w:r>
              <w:t>이정표</w:t>
            </w:r>
          </w:p>
        </w:tc>
      </w:tr>
      <w:tr w:rsidR="00A607E6" w14:paraId="199AE6E7" w14:textId="77777777">
        <w:trPr>
          <w:jc w:val="center"/>
        </w:trPr>
        <w:tc>
          <w:tcPr>
            <w:tcW w:w="2520" w:type="dxa"/>
            <w:vAlign w:val="center"/>
          </w:tcPr>
          <w:p w14:paraId="747358EF" w14:textId="77777777" w:rsidR="00A607E6" w:rsidRDefault="00CE25F4">
            <w:r>
              <w:t>COMMIT &amp; CLOSE</w:t>
            </w:r>
          </w:p>
        </w:tc>
        <w:tc>
          <w:tcPr>
            <w:tcW w:w="2520" w:type="dxa"/>
            <w:vAlign w:val="center"/>
          </w:tcPr>
          <w:p w14:paraId="0827C9DB" w14:textId="77777777" w:rsidR="00A607E6" w:rsidRDefault="00CE25F4">
            <w:r>
              <w:t>50~60분</w:t>
            </w:r>
          </w:p>
        </w:tc>
        <w:tc>
          <w:tcPr>
            <w:tcW w:w="2520" w:type="dxa"/>
            <w:vAlign w:val="center"/>
          </w:tcPr>
          <w:p w14:paraId="797781F0" w14:textId="77777777" w:rsidR="00A607E6" w:rsidRDefault="00CE25F4">
            <w:r>
              <w:t>실천과 종결</w:t>
            </w:r>
          </w:p>
        </w:tc>
        <w:tc>
          <w:tcPr>
            <w:tcW w:w="2520" w:type="dxa"/>
            <w:vAlign w:val="center"/>
          </w:tcPr>
          <w:p w14:paraId="78C0DAE8" w14:textId="77777777" w:rsidR="00A607E6" w:rsidRDefault="00CE25F4">
            <w:r>
              <w:t>다음 행동</w:t>
            </w:r>
          </w:p>
        </w:tc>
      </w:tr>
    </w:tbl>
    <w:p w14:paraId="6698DFB1" w14:textId="77777777" w:rsidR="00A607E6" w:rsidRDefault="00A607E6"/>
    <w:p w14:paraId="11CA76D9" w14:textId="77777777" w:rsidR="00A607E6" w:rsidRDefault="00CE25F4">
      <w:pPr>
        <w:pStyle w:val="21"/>
      </w:pPr>
      <w:r>
        <w:t>5. LOOK BACK | 0~10</w:t>
      </w:r>
      <w:r>
        <w:t>분</w:t>
      </w:r>
    </w:p>
    <w:p w14:paraId="1F3E2BB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“처음 코칭을 시작했을 때와 비교하면 지금 가장 달라진 점은 무엇인가요?”</w:t>
      </w:r>
    </w:p>
    <w:p w14:paraId="2F20C16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“1·2회차를 지나오며 자신에 대해 새롭게 알게 된 것은 무엇인가요?”</w:t>
      </w:r>
    </w:p>
    <w:p w14:paraId="16A7B0A2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“앞으로도 계속 중요하게 가져가고 싶은 가치나 기준은 무엇인가요?”</w:t>
      </w:r>
    </w:p>
    <w:p w14:paraId="3A2FFD2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 발견한 강점 중 미래의 성장과 연결해보고 싶은 것은 무엇인가요?”</w:t>
      </w:r>
    </w:p>
    <w:p w14:paraId="5E0EE9BA" w14:textId="77777777" w:rsidR="00A607E6" w:rsidRDefault="00CE25F4">
      <w:pPr>
        <w:pStyle w:val="31"/>
      </w:pPr>
      <w:r>
        <w:t>인정</w:t>
      </w:r>
    </w:p>
    <w:p w14:paraId="7D295F61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“처음에는 막연했던 것이 지금은 본인만의 언어로 정리된 것 같습니다.”</w:t>
      </w:r>
    </w:p>
    <w:p w14:paraId="373D1223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“실천을 통해 본인에게 맞는 방향을 확인해온 점이 느껴집니다.”</w:t>
      </w:r>
    </w:p>
    <w:p w14:paraId="3CED92F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“강점을 여러 가지로 이야기할 수 있게 된 것 자체가 중요한 변화입니다.”</w:t>
      </w:r>
    </w:p>
    <w:p w14:paraId="012C0E29" w14:textId="77777777" w:rsidR="00A607E6" w:rsidRDefault="00CE25F4">
      <w:pPr>
        <w:pStyle w:val="21"/>
      </w:pPr>
      <w:r>
        <w:t>6. IMAGINE | 10~25</w:t>
      </w:r>
      <w:r>
        <w:t>분</w:t>
      </w:r>
    </w:p>
    <w:p w14:paraId="1227FB1C" w14:textId="77777777" w:rsidR="00A607E6" w:rsidRDefault="00CE25F4">
      <w:pPr>
        <w:pStyle w:val="31"/>
      </w:pPr>
      <w:r>
        <w:t>진행</w:t>
      </w:r>
      <w:r>
        <w:t xml:space="preserve"> </w:t>
      </w:r>
      <w:r>
        <w:t>포인트</w:t>
      </w:r>
    </w:p>
    <w:p w14:paraId="22D92E34" w14:textId="77777777" w:rsidR="00A607E6" w:rsidRDefault="00CE25F4">
      <w:pPr>
        <w:pStyle w:val="a0"/>
        <w:spacing w:after="40"/>
      </w:pPr>
      <w:r>
        <w:t>기본 시간 범위 5~15년</w:t>
      </w:r>
    </w:p>
    <w:p w14:paraId="00CE3562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부담스러우면 2~3년 후 또는 만족스러운 미래의 하루</w:t>
      </w:r>
    </w:p>
    <w:p w14:paraId="01E29A1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현실성 평가는 잠시 미룬다.</w:t>
      </w:r>
    </w:p>
    <w:p w14:paraId="6D3DA63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일뿐 아니라 삶의 리듬도 함께 본다.</w:t>
      </w:r>
    </w:p>
    <w:p w14:paraId="711DF7AB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질문</w:t>
      </w:r>
    </w:p>
    <w:p w14:paraId="25B3623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“3~5년 후 지금보다 만족스럽게 일하고 살아가고 있다면 어떤 하루를 보내고 있을까요?”</w:t>
      </w:r>
    </w:p>
    <w:p w14:paraId="6DCBC50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나는 어떤 문제를 다루거나 누구에게 어떤 가치를 만들고 있나요?”</w:t>
      </w:r>
    </w:p>
    <w:p w14:paraId="3D5175D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“어떤 방식으로 일하고 어떤 사람들과 함께하고 있을까요?”</w:t>
      </w:r>
    </w:p>
    <w:p w14:paraId="792318E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“내 삶의 리듬에서 지금보다 무엇이 달라져 있으면 좋을까요?”</w:t>
      </w:r>
    </w:p>
    <w:p w14:paraId="527FB85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미래가 지금의 나에게 매력적으로 느껴지는 이유는 무엇인가요?”</w:t>
      </w:r>
    </w:p>
    <w:p w14:paraId="08D02B8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“현재의 어떤 강점이 그곳에서 잘 활용되고 있을까요?”</w:t>
      </w:r>
    </w:p>
    <w:p w14:paraId="3523149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lastRenderedPageBreak/>
        <w:t>• “그 미래의 나는 무엇을 더 배우거나 경험하고 있을까요?”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6997A42A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DAAFD1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학생이 선명한 미래상을 그리지 못해도 괜찮습니다. 무엇을 원하지 않는지 또는 어떤 삶의 조건이 중요한지만 발견해도 충분한 성과입니다.</w:t>
            </w:r>
          </w:p>
        </w:tc>
      </w:tr>
    </w:tbl>
    <w:p w14:paraId="7981C4C8" w14:textId="77777777" w:rsidR="00A607E6" w:rsidRDefault="00A607E6">
      <w:pPr>
        <w:rPr>
          <w:lang w:eastAsia="ko-KR"/>
        </w:rPr>
      </w:pPr>
    </w:p>
    <w:p w14:paraId="02673195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7. NAME &amp; ANCHOR | 25~35</w:t>
      </w:r>
      <w:r>
        <w:rPr>
          <w:lang w:eastAsia="ko-KR"/>
        </w:rPr>
        <w:t>분</w:t>
      </w:r>
    </w:p>
    <w:p w14:paraId="4BE5DD98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미래상에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붙이기</w:t>
      </w:r>
    </w:p>
    <w:p w14:paraId="4C73007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“방금 그려본 미래를 짧은 이름이나 제목으로 붙인다면 무엇이라고 부르고 싶나요?”</w:t>
      </w:r>
    </w:p>
    <w:p w14:paraId="72E5A37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미래의 나를 한 문장으로 표현한다면 어떤 모습인가요?”</w:t>
      </w:r>
    </w:p>
    <w:p w14:paraId="6EBC8B4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이름에는 어떤 의미가 담겨 있나요?”</w:t>
      </w:r>
    </w:p>
    <w:p w14:paraId="52372F07" w14:textId="77777777" w:rsidR="00A607E6" w:rsidRDefault="00CE25F4">
      <w:pPr>
        <w:pStyle w:val="31"/>
      </w:pPr>
      <w:r>
        <w:t>이름</w:t>
      </w:r>
      <w:r>
        <w:t xml:space="preserve"> </w:t>
      </w:r>
      <w:r>
        <w:t>예시</w:t>
      </w:r>
    </w:p>
    <w:p w14:paraId="2A140778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전문성을 사회 문제 해결로 연결하는 연구자</w:t>
      </w:r>
    </w:p>
    <w:p w14:paraId="5D6F5DF5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사람과 기술을 잇는 문제 해결자</w:t>
      </w:r>
    </w:p>
    <w:p w14:paraId="14747844" w14:textId="77777777" w:rsidR="00A607E6" w:rsidRDefault="00CE25F4">
      <w:pPr>
        <w:pStyle w:val="a0"/>
        <w:spacing w:after="40"/>
        <w:rPr>
          <w:lang w:eastAsia="ko-KR"/>
        </w:rPr>
      </w:pPr>
      <w:r>
        <w:rPr>
          <w:lang w:eastAsia="ko-KR"/>
        </w:rPr>
        <w:t>깊이 있는 전문성을 토대로 기여하는 사람</w:t>
      </w:r>
    </w:p>
    <w:p w14:paraId="533690A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F577F1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내가 무엇을 통해 누구에게 어떤 변화를 만들고 싶나요?”</w:t>
      </w:r>
    </w:p>
    <w:p w14:paraId="0AB2EF2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일은 어떤 방식으로 해나가고 싶나요?”</w:t>
      </w:r>
    </w:p>
    <w:p w14:paraId="0D8D2002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미래에서 내가 지키고 싶은 가치는 무엇인가요?”</w:t>
      </w:r>
    </w:p>
    <w:p w14:paraId="7A119DB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 살아온 경험을 고려하면 어떤 조건이 필요한가요?”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04AA1364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DCE0D5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방향 문장 예시: “나는 나의 강점을 중심으로 전문성과 사회적 역할을 연결하는 커리어와 삶을 만들어가고 싶다.”</w:t>
            </w:r>
          </w:p>
        </w:tc>
      </w:tr>
    </w:tbl>
    <w:p w14:paraId="0BB685CC" w14:textId="77777777" w:rsidR="00A607E6" w:rsidRDefault="00A607E6">
      <w:pPr>
        <w:rPr>
          <w:lang w:eastAsia="ko-KR"/>
        </w:rPr>
      </w:pPr>
    </w:p>
    <w:p w14:paraId="7437ABDD" w14:textId="77777777" w:rsidR="00A607E6" w:rsidRDefault="00CE25F4">
      <w:pPr>
        <w:pStyle w:val="31"/>
      </w:pPr>
      <w:r>
        <w:t>Anchor</w:t>
      </w:r>
    </w:p>
    <w:p w14:paraId="16C92570" w14:textId="77777777" w:rsidR="00A607E6" w:rsidRDefault="00CE25F4">
      <w:pPr>
        <w:pStyle w:val="a0"/>
        <w:spacing w:after="40"/>
      </w:pPr>
      <w:r>
        <w:t>키워드</w:t>
      </w:r>
    </w:p>
    <w:p w14:paraId="3DADFFBF" w14:textId="77777777" w:rsidR="00A607E6" w:rsidRDefault="00CE25F4">
      <w:pPr>
        <w:pStyle w:val="a0"/>
        <w:spacing w:after="40"/>
      </w:pPr>
      <w:r>
        <w:t>이미지</w:t>
      </w:r>
    </w:p>
    <w:p w14:paraId="573915DB" w14:textId="77777777" w:rsidR="00A607E6" w:rsidRDefault="00CE25F4">
      <w:pPr>
        <w:pStyle w:val="a0"/>
        <w:spacing w:after="40"/>
      </w:pPr>
      <w:r>
        <w:t>자기 질문</w:t>
      </w:r>
    </w:p>
    <w:p w14:paraId="440859BC" w14:textId="77777777" w:rsidR="00A607E6" w:rsidRDefault="00CE25F4">
      <w:pPr>
        <w:rPr>
          <w:lang w:eastAsia="ko-KR"/>
        </w:rPr>
      </w:pPr>
      <w:r>
        <w:rPr>
          <w:lang w:eastAsia="ko-KR"/>
        </w:rPr>
        <w:t>예: “이 선택은 내가 중요하게 생각하는 방향과 연결되는가?”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0BCF7780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675FB6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Dream Milestone은 달성해야 하는 고정 목표가 아니라, 경험하고 선택하면서 계속 수정할 수 있는 자신만의 이정표입니다.</w:t>
            </w:r>
          </w:p>
        </w:tc>
      </w:tr>
    </w:tbl>
    <w:p w14:paraId="31282DB0" w14:textId="77777777" w:rsidR="00A607E6" w:rsidRDefault="00A607E6">
      <w:pPr>
        <w:rPr>
          <w:lang w:eastAsia="ko-KR"/>
        </w:rPr>
      </w:pPr>
    </w:p>
    <w:p w14:paraId="6D6D77A6" w14:textId="77777777" w:rsidR="00A607E6" w:rsidRDefault="00CE25F4">
      <w:pPr>
        <w:pStyle w:val="21"/>
      </w:pPr>
      <w:r>
        <w:t>8. BRIDGE TO NOW | 35~50</w:t>
      </w:r>
      <w:r>
        <w:t>분</w:t>
      </w:r>
    </w:p>
    <w:p w14:paraId="1B941CC9" w14:textId="77777777" w:rsidR="00A607E6" w:rsidRDefault="00CE25F4">
      <w:pPr>
        <w:pStyle w:val="31"/>
      </w:pPr>
      <w:r>
        <w:t xml:space="preserve">Dream Milestone </w:t>
      </w:r>
      <w:r>
        <w:t>구조</w:t>
      </w:r>
    </w:p>
    <w:p w14:paraId="1C20F9B4" w14:textId="77777777" w:rsidR="00A607E6" w:rsidRDefault="00CE25F4">
      <w:pPr>
        <w:pStyle w:val="a0"/>
        <w:spacing w:after="40"/>
      </w:pPr>
      <w:r>
        <w:t>나의 방향 문장</w:t>
      </w:r>
    </w:p>
    <w:p w14:paraId="38182816" w14:textId="77777777" w:rsidR="00A607E6" w:rsidRDefault="00CE25F4">
      <w:pPr>
        <w:pStyle w:val="a0"/>
        <w:spacing w:after="40"/>
      </w:pPr>
      <w:r>
        <w:t>1년 이정표</w:t>
      </w:r>
    </w:p>
    <w:p w14:paraId="11C6A897" w14:textId="77777777" w:rsidR="00A607E6" w:rsidRDefault="00CE25F4">
      <w:pPr>
        <w:pStyle w:val="a0"/>
        <w:spacing w:after="40"/>
      </w:pPr>
      <w:r>
        <w:t>3년 이정표</w:t>
      </w:r>
    </w:p>
    <w:p w14:paraId="0D3E5F1B" w14:textId="77777777" w:rsidR="00A607E6" w:rsidRDefault="00CE25F4">
      <w:pPr>
        <w:pStyle w:val="a0"/>
        <w:spacing w:after="40"/>
      </w:pPr>
      <w:r>
        <w:t>5년 이정표</w:t>
      </w:r>
    </w:p>
    <w:p w14:paraId="2CD355C4" w14:textId="77777777" w:rsidR="00A607E6" w:rsidRDefault="00CE25F4">
      <w:pPr>
        <w:pStyle w:val="a0"/>
        <w:spacing w:after="40"/>
      </w:pPr>
      <w:r>
        <w:t>지금의 작은 시도</w:t>
      </w:r>
    </w:p>
    <w:p w14:paraId="428E1A9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미래의 모습과 지금의 나 사이에 이미 연결된 부분은 무엇인가요?”</w:t>
      </w:r>
    </w:p>
    <w:p w14:paraId="609E08C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1년 안에 이 방향이 나에게 맞는지 확인하기 위해 어떤 경험을 해보고 싶나요?”</w:t>
      </w:r>
    </w:p>
    <w:p w14:paraId="29C303B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“3년쯤 후에는 어떤 역할이나 경험을 갖고 있으면 좋겠나요?”</w:t>
      </w:r>
    </w:p>
    <w:p w14:paraId="3973873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2~4주 안에 시작할 수 있는 가장 작은 행동은 무엇인가요?”</w:t>
      </w:r>
    </w:p>
    <w:p w14:paraId="2017E24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 이미 가지고 있는 자원이나 도움을 받을 수 있는 사람은 누구인가요?”</w:t>
      </w:r>
    </w:p>
    <w:p w14:paraId="4F4FF98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“예상되는 어려움은 무엇이고 어떻게 준비할 수 있을까요?”</w:t>
      </w:r>
    </w:p>
    <w:p w14:paraId="4A24C467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9. COMMIT &amp; CLOSE | 50~60</w:t>
      </w:r>
      <w:r>
        <w:rPr>
          <w:lang w:eastAsia="ko-KR"/>
        </w:rPr>
        <w:t>분</w:t>
      </w:r>
    </w:p>
    <w:p w14:paraId="7F8F6FC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만든 Dream Milestone 중 가장 기억하고 싶은 것은 무엇인가요?”</w:t>
      </w:r>
    </w:p>
    <w:p w14:paraId="3CBFB5E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“나만의 방향 문장을 다시 읽어보면 어떤 느낌이 드나요?”</w:t>
      </w:r>
    </w:p>
    <w:p w14:paraId="21B32B8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가장 먼저 해보고 싶은 작은 행동은 무엇인가요?”</w:t>
      </w:r>
    </w:p>
    <w:p w14:paraId="7199992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“프리세션부터 지금까지 코칭을 한 문장으로 정리한다면 어떤 의미가 남나요?”</w:t>
      </w:r>
    </w:p>
    <w:p w14:paraId="2C9484F2" w14:textId="77777777" w:rsidR="00A607E6" w:rsidRDefault="00CE25F4">
      <w:pPr>
        <w:pStyle w:val="31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</w:p>
    <w:p w14:paraId="58BCF86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“이제 코칭이 끝나면서 가장 도움이 되었던 점은 무엇인가요?”</w:t>
      </w:r>
    </w:p>
    <w:p w14:paraId="6493567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“처음보다 지금의 내가 달라졌다고 느끼는 부분은 무엇인가요?”</w:t>
      </w:r>
    </w:p>
    <w:p w14:paraId="036A2B5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“제가 코치로서 앞으로 보완하면 좋을 점이 있다면 편하게 말씀해주실 수 있을까요?”</w:t>
      </w:r>
    </w:p>
    <w:p w14:paraId="1B0E77D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10. 3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Self-check</w:t>
      </w:r>
    </w:p>
    <w:p w14:paraId="1518198C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미래상이 코치 의견이 아니라 학생의 언어인가?</w:t>
      </w:r>
    </w:p>
    <w:p w14:paraId="5898CA4D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미래상에 자신의 이름과 방향 문장을 붙였는가?</w:t>
      </w:r>
    </w:p>
    <w:p w14:paraId="7895DFE2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lastRenderedPageBreak/>
        <w:t>□ Dream Milestone이 고정 목표가 아닌 이정표로 다뤄졌는가?</w:t>
      </w:r>
    </w:p>
    <w:p w14:paraId="28BAE13B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작은 실천이 학생이 선택한 현실적인 행동인가?</w:t>
      </w:r>
    </w:p>
    <w:p w14:paraId="245F5F4A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전체 코칭을 돌아보고 피드백할 기회를 가졌는가?</w:t>
      </w:r>
    </w:p>
    <w:p w14:paraId="79D75EF7" w14:textId="77777777" w:rsidR="00A607E6" w:rsidRDefault="00CE25F4">
      <w:pPr>
        <w:pStyle w:val="21"/>
      </w:pPr>
      <w:r>
        <w:t>11. 3</w:t>
      </w:r>
      <w:r>
        <w:t>회차</w:t>
      </w:r>
      <w:r>
        <w:t xml:space="preserve"> </w:t>
      </w:r>
      <w:r>
        <w:t>코칭일지</w:t>
      </w:r>
    </w:p>
    <w:p w14:paraId="566315B3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3회기 전체에서 통합적으로 발견한 가치·강점·기준은 무엇인가?</w:t>
      </w:r>
    </w:p>
    <w:p w14:paraId="32446A7D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만든 Dream Milestone의 이름, 방향 문장, 행동은 무엇인가?</w:t>
      </w:r>
    </w:p>
    <w:p w14:paraId="05B61DEC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학생이 1~3회기 동안 보인 변화와 성장 포인트는 무엇인가?</w:t>
      </w:r>
    </w:p>
    <w:p w14:paraId="36A6986A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앞으로의 진로와 커리어 방향을 위해 추가로 기록할 내용은 무엇인가?</w:t>
      </w:r>
    </w:p>
    <w:p w14:paraId="3031DE65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자신을 바라보는 방식에서 달라진 점은 무엇인가?</w:t>
      </w:r>
    </w:p>
    <w:p w14:paraId="042D91E6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코치로서 가장 잘한 개입과 앞으로 보완할 점은 무엇인가?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90FBDEE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2E9C9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웹 활용 시: [코칭일지 작성하기]</w:t>
            </w:r>
          </w:p>
        </w:tc>
      </w:tr>
    </w:tbl>
    <w:p w14:paraId="0BF61B3F" w14:textId="77777777" w:rsidR="00A607E6" w:rsidRDefault="00A607E6">
      <w:pPr>
        <w:rPr>
          <w:lang w:eastAsia="ko-KR"/>
        </w:rPr>
      </w:pPr>
    </w:p>
    <w:p w14:paraId="7B7FF3CF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 xml:space="preserve">Ⅷ.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76B947AE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학생의 주도권을 유지합니다.</w:t>
      </w:r>
    </w:p>
    <w:p w14:paraId="3CFFC53D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정보 제공과 코칭을 구분합니다.</w:t>
      </w:r>
    </w:p>
    <w:p w14:paraId="3B3E85B5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정보 제공 후 학생의 생각과 선택으로 돌아옵니다.</w:t>
      </w:r>
    </w:p>
    <w:p w14:paraId="689C54B5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학생의 의미를 코치가 대신 해석하지 않습니다.</w:t>
      </w:r>
    </w:p>
    <w:p w14:paraId="506A896E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lang w:eastAsia="ko-KR"/>
        </w:rPr>
        <w:t>한 회기에 너무 많은 주제를 다루지 않습니다.</w:t>
      </w:r>
    </w:p>
    <w:p w14:paraId="22272D76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6. </w:t>
      </w:r>
      <w:r>
        <w:rPr>
          <w:lang w:eastAsia="ko-KR"/>
        </w:rPr>
        <w:t>Action은 숙제가 아니라 실험입니다.</w:t>
      </w:r>
    </w:p>
    <w:p w14:paraId="5407BBF1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7. </w:t>
      </w:r>
      <w:r>
        <w:rPr>
          <w:lang w:eastAsia="ko-KR"/>
        </w:rPr>
        <w:t>실행하지 못한 경험도 코칭 자료입니다.</w:t>
      </w:r>
    </w:p>
    <w:p w14:paraId="47C1EF9B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8. </w:t>
      </w:r>
      <w:r>
        <w:rPr>
          <w:lang w:eastAsia="ko-KR"/>
        </w:rPr>
        <w:t>가치 찾기와 My Story는 필요할 때만 제안합니다.</w:t>
      </w:r>
    </w:p>
    <w:p w14:paraId="7611EC17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9. </w:t>
      </w:r>
      <w:r>
        <w:rPr>
          <w:lang w:eastAsia="ko-KR"/>
        </w:rPr>
        <w:t>도구 완성보다 학생의 발견을 우선합니다.</w:t>
      </w:r>
    </w:p>
    <w:p w14:paraId="289B25F1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10. </w:t>
      </w:r>
      <w:r>
        <w:rPr>
          <w:lang w:eastAsia="ko-KR"/>
        </w:rPr>
        <w:t>2회차만으로도 충분히 종결될 수 있습니다.</w:t>
      </w:r>
    </w:p>
    <w:p w14:paraId="630B647E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t xml:space="preserve">11. </w:t>
      </w:r>
      <w:r>
        <w:rPr>
          <w:lang w:eastAsia="ko-KR"/>
        </w:rPr>
        <w:t>3회차는 보충이 아니라 미래 확장입니다.</w:t>
      </w:r>
    </w:p>
    <w:p w14:paraId="471B1CBA" w14:textId="77777777" w:rsidR="00A607E6" w:rsidRDefault="00CE25F4">
      <w:pPr>
        <w:rPr>
          <w:lang w:eastAsia="ko-KR"/>
        </w:rPr>
      </w:pPr>
      <w:r>
        <w:rPr>
          <w:b/>
          <w:lang w:eastAsia="ko-KR"/>
        </w:rPr>
        <w:lastRenderedPageBreak/>
        <w:t xml:space="preserve">12. </w:t>
      </w:r>
      <w:r>
        <w:rPr>
          <w:lang w:eastAsia="ko-KR"/>
        </w:rPr>
        <w:t>미래 직업을 정해주기보다 방향 감각을 발견하도록 돕습니다.</w:t>
      </w:r>
    </w:p>
    <w:p w14:paraId="7629D512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1.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3DE01B03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핵심 가치의 우선순위를 확인하고, 그 의미를 삶과 커리어 선택에 연결하는 구조화된 코칭 도구</w:t>
      </w:r>
    </w:p>
    <w:p w14:paraId="5979052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Step 1 | </w:t>
      </w:r>
      <w:r>
        <w:rPr>
          <w:lang w:eastAsia="ko-KR"/>
        </w:rPr>
        <w:t>가치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12C77273" w14:textId="77777777" w:rsidR="00A607E6" w:rsidRDefault="00CE25F4">
      <w:pPr>
        <w:rPr>
          <w:lang w:eastAsia="ko-KR"/>
        </w:rPr>
      </w:pPr>
      <w:r>
        <w:rPr>
          <w:lang w:eastAsia="ko-KR"/>
        </w:rPr>
        <w:t>학생이 가치 목록 중 중요하게 생각하는 가치 10개를 선택합니다.</w:t>
      </w:r>
    </w:p>
    <w:p w14:paraId="087E71FC" w14:textId="77777777" w:rsidR="00A607E6" w:rsidRDefault="00CE25F4">
      <w:pPr>
        <w:rPr>
          <w:lang w:eastAsia="ko-KR"/>
        </w:rPr>
      </w:pPr>
      <w:r>
        <w:rPr>
          <w:lang w:eastAsia="ko-KR"/>
        </w:rPr>
        <w:t>가족 / 감사 / 건강 / 결단 / 경제적 안정 / 공헌 / 관계 / 관대함 / 권력 / 교육 / 균형 / 긍정적 태도 / 끈기 / 기술 / 나눔 / 다양성 / 단순성 / 도덕성 / 도전 / 독창성 / 리더십 / 명성 / 모험 / 미래 / 발전 / 배려 / 봉사 / 부유함 / 성공 / 성실 / 성장 / 승리 / 신념 / 신뢰 / 신앙 / 아름다움 / 안정 / 애국심 / 애정 / 여유 / 열정 / 영향력 / 용기 / 우정 / 유머 / 윤리 / 겸손 / 의지력 / 인내 / 인정 / 자유 / 자율성 / 적극성 / 전문성 / 절제 / 정서적 안정 / 정의 / 정직 / 존경 / 존중 / 즐거운 삶 / 직업적 성취 / 사회적 지위 / 기여 / 친밀감 / 진실성 / 지식 / 지혜 / 창의 / 충성 / 탁월성 / 팀워크 / 책임 / 학습 / 혁신 / 조화 / 호기심 / 환경</w:t>
      </w:r>
    </w:p>
    <w:p w14:paraId="75E7799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C311DD4" w14:textId="77777777" w:rsidR="00A607E6" w:rsidRDefault="00CE25F4">
      <w:pPr>
        <w:rPr>
          <w:lang w:eastAsia="ko-KR"/>
        </w:rPr>
      </w:pPr>
      <w:r>
        <w:rPr>
          <w:lang w:eastAsia="ko-KR"/>
        </w:rPr>
        <w:t>선택한 10개 가치를 표에 적고, 서로 비교하여 더 중요한 가치를 선택합니다. 합계를 통해 상위 가치의 순위를 확인합니다.</w:t>
      </w:r>
    </w:p>
    <w:p w14:paraId="66A6699A" w14:textId="49EFDD10" w:rsidR="002A24EE" w:rsidRDefault="002A24EE">
      <w:r w:rsidRPr="002A24EE">
        <w:rPr>
          <w:noProof/>
        </w:rPr>
        <w:drawing>
          <wp:inline distT="0" distB="0" distL="0" distR="0" wp14:anchorId="12007CBE" wp14:editId="6EE41795">
            <wp:extent cx="6175169" cy="3022446"/>
            <wp:effectExtent l="0" t="0" r="0" b="6985"/>
            <wp:docPr id="5204793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7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799" cy="30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4AD0" w14:textId="77777777" w:rsidR="00A607E6" w:rsidRDefault="00A607E6"/>
    <w:p w14:paraId="0EE1EA07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</w:p>
    <w:p w14:paraId="0BDBC79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“본인에게 중요한 가치 찾기를 해보니까 어떤가요?”</w:t>
      </w:r>
    </w:p>
    <w:p w14:paraId="0983C1E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“가장 높은 가치에 대해 본인의 생각을 듣고 싶습니다.”</w:t>
      </w:r>
    </w:p>
    <w:p w14:paraId="1EB32FB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가치가 본인에게 중요한 이유는 무엇인가요?”</w:t>
      </w:r>
    </w:p>
    <w:p w14:paraId="5B3A1CB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가치가 본인에게 어떤 의미가 있는 것 같나요?”</w:t>
      </w:r>
    </w:p>
    <w:p w14:paraId="5F6BF91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“평소 이 가치를 위해 어떤 행동을 하고 있나요?”</w:t>
      </w:r>
    </w:p>
    <w:p w14:paraId="4C3F96B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행동을 통해 어떤 변화나 성장을 경험하고 있나요?”</w:t>
      </w:r>
    </w:p>
    <w:p w14:paraId="3E85962A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차상위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</w:p>
    <w:p w14:paraId="25DE9F2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“다음 가치들은 본인에게 어떤 의미가 있나요?”</w:t>
      </w:r>
    </w:p>
    <w:p w14:paraId="688B6E9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가운데 조금 더 이야기 나누고 싶은 것은 무엇인가요?”</w:t>
      </w:r>
    </w:p>
    <w:p w14:paraId="481F244C" w14:textId="77777777" w:rsidR="00A607E6" w:rsidRDefault="00CE25F4">
      <w:pPr>
        <w:rPr>
          <w:lang w:eastAsia="ko-KR"/>
        </w:rPr>
      </w:pPr>
      <w:r>
        <w:rPr>
          <w:lang w:eastAsia="ko-KR"/>
        </w:rPr>
        <w:t>학생에게 선택권을 줍니다.</w:t>
      </w:r>
    </w:p>
    <w:p w14:paraId="6DC05857" w14:textId="77777777" w:rsidR="00A607E6" w:rsidRDefault="00CE25F4">
      <w:pPr>
        <w:pStyle w:val="21"/>
      </w:pPr>
      <w:r>
        <w:t xml:space="preserve">5. </w:t>
      </w:r>
      <w:r>
        <w:t>가치</w:t>
      </w:r>
      <w:r>
        <w:t xml:space="preserve"> </w:t>
      </w:r>
      <w:r>
        <w:t>문장</w:t>
      </w:r>
      <w:r>
        <w:t xml:space="preserve"> </w:t>
      </w:r>
      <w:r>
        <w:t>만들기</w:t>
      </w:r>
    </w:p>
    <w:p w14:paraId="0709EE8E" w14:textId="77777777" w:rsidR="00A607E6" w:rsidRDefault="00CE25F4">
      <w:pPr>
        <w:pStyle w:val="a0"/>
        <w:spacing w:after="40"/>
      </w:pPr>
      <w:r>
        <w:t>나를 향한 가치</w:t>
      </w:r>
    </w:p>
    <w:p w14:paraId="23117542" w14:textId="77777777" w:rsidR="00A607E6" w:rsidRDefault="00CE25F4">
      <w:pPr>
        <w:pStyle w:val="a0"/>
        <w:spacing w:after="40"/>
      </w:pPr>
      <w:r>
        <w:t>사회/타인을 향한 가치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09564C51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CC3D3D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예: “나는 성장과 자기계발을 통해 기쁨을 느끼고, 내가 얻은 것을 사회와 나누며 선한 영향력을 만드는 사람이 되고 싶다.”</w:t>
            </w:r>
          </w:p>
        </w:tc>
      </w:tr>
    </w:tbl>
    <w:p w14:paraId="4EBA7C58" w14:textId="77777777" w:rsidR="00A607E6" w:rsidRDefault="00A607E6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10E6D78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1094B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가치 문장을 코치가 만들어주지 않습니다.</w:t>
            </w:r>
          </w:p>
        </w:tc>
      </w:tr>
    </w:tbl>
    <w:p w14:paraId="318A6BA9" w14:textId="77777777" w:rsidR="00A607E6" w:rsidRDefault="00A607E6">
      <w:pPr>
        <w:rPr>
          <w:lang w:eastAsia="ko-KR"/>
        </w:rPr>
      </w:pPr>
    </w:p>
    <w:p w14:paraId="26510EC8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커리어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EB0E71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가치들을 보면 나는 어떤 것을 추구하는 사람인 것 같나요?”</w:t>
      </w:r>
    </w:p>
    <w:p w14:paraId="339D844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 때문에 삶에서 어려웠던 점이 있었나요?”</w:t>
      </w:r>
    </w:p>
    <w:p w14:paraId="3CE7FFA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가치가 나에게 동기부여가 되는 지점은 무엇인가요?”</w:t>
      </w:r>
    </w:p>
    <w:p w14:paraId="2B480A3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가치를 알게 됨으로써 앞으로 어떤 변화를 기대할 수 있을까요?”</w:t>
      </w:r>
    </w:p>
    <w:p w14:paraId="05BD3B6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가치가 현재 커리어 선택과 어떻게 연결되나요?”</w:t>
      </w:r>
    </w:p>
    <w:p w14:paraId="479B7F5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3371A9B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만든 가치 문장을 다시 읽어볼까요?”</w:t>
      </w:r>
    </w:p>
    <w:p w14:paraId="2A889B4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가치와 연결해서 다음 만남 전 무엇을 한번 실천해볼 수 있을까요?”</w:t>
      </w:r>
    </w:p>
    <w:p w14:paraId="4EA60C3C" w14:textId="77777777" w:rsidR="002A24EE" w:rsidRDefault="002A24EE">
      <w:pPr>
        <w:rPr>
          <w:rFonts w:asciiTheme="majorHAnsi" w:eastAsiaTheme="majorEastAsia" w:hAnsiTheme="majorHAnsi" w:cstheme="majorBidi"/>
          <w:b/>
          <w:bCs/>
          <w:color w:val="24364B"/>
          <w:sz w:val="32"/>
          <w:szCs w:val="28"/>
          <w:lang w:eastAsia="ko-KR"/>
        </w:rPr>
      </w:pPr>
      <w:r>
        <w:rPr>
          <w:lang w:eastAsia="ko-KR"/>
        </w:rPr>
        <w:br w:type="page"/>
      </w:r>
    </w:p>
    <w:p w14:paraId="55BA1623" w14:textId="236401CE" w:rsidR="00A607E6" w:rsidRDefault="00CE25F4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2. My Story</w:t>
      </w:r>
    </w:p>
    <w:p w14:paraId="5EF015A7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지나온 시간에서 나의 고유함 찾기</w:t>
      </w:r>
    </w:p>
    <w:p w14:paraId="3B7B98CF" w14:textId="77777777" w:rsidR="00A607E6" w:rsidRDefault="00CE25F4">
      <w:pPr>
        <w:pStyle w:val="21"/>
      </w:pPr>
      <w:r>
        <w:t xml:space="preserve">1. Step 1 | </w:t>
      </w:r>
      <w:r>
        <w:t>생애곡선</w:t>
      </w:r>
      <w:r>
        <w:t xml:space="preserve"> </w:t>
      </w:r>
      <w:r>
        <w:t>작성</w:t>
      </w:r>
    </w:p>
    <w:p w14:paraId="0FA221AE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가로축에 5년 단위 등으로 시간을 표시한다.</w:t>
      </w:r>
    </w:p>
    <w:p w14:paraId="59F2D9F0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기억에 남는 Peak와 Valley를 표시한다.</w:t>
      </w:r>
    </w:p>
    <w:p w14:paraId="549FC233" w14:textId="77777777" w:rsidR="00A607E6" w:rsidRDefault="00CE25F4">
      <w:pPr>
        <w:pStyle w:val="a"/>
        <w:spacing w:after="40"/>
        <w:rPr>
          <w:lang w:eastAsia="ko-KR"/>
        </w:rPr>
      </w:pPr>
      <w:r>
        <w:rPr>
          <w:lang w:eastAsia="ko-KR"/>
        </w:rPr>
        <w:t>각 점의 특징을 단어나 사건으로 적는다.</w:t>
      </w:r>
    </w:p>
    <w:p w14:paraId="0FE9FB97" w14:textId="77777777" w:rsidR="00A607E6" w:rsidRDefault="00CE25F4">
      <w:pPr>
        <w:pStyle w:val="a"/>
        <w:spacing w:after="40"/>
      </w:pPr>
      <w:r>
        <w:t>점들을 연결한다.</w:t>
      </w:r>
    </w:p>
    <w:p w14:paraId="1E659A43" w14:textId="77777777" w:rsidR="00A607E6" w:rsidRDefault="00CE25F4">
      <w:pPr>
        <w:pStyle w:val="31"/>
      </w:pPr>
      <w:r>
        <w:t>Peak</w:t>
      </w:r>
    </w:p>
    <w:p w14:paraId="3ADBBDFA" w14:textId="77777777" w:rsidR="00A607E6" w:rsidRDefault="00CE25F4">
      <w:pPr>
        <w:pStyle w:val="a0"/>
        <w:spacing w:after="40"/>
      </w:pPr>
      <w:r>
        <w:t>성취감</w:t>
      </w:r>
    </w:p>
    <w:p w14:paraId="1B13FE28" w14:textId="77777777" w:rsidR="00A607E6" w:rsidRDefault="00CE25F4">
      <w:pPr>
        <w:pStyle w:val="a0"/>
        <w:spacing w:after="40"/>
      </w:pPr>
      <w:r>
        <w:t>자랑스러움</w:t>
      </w:r>
    </w:p>
    <w:p w14:paraId="690A124E" w14:textId="77777777" w:rsidR="00A607E6" w:rsidRDefault="00CE25F4">
      <w:pPr>
        <w:pStyle w:val="a0"/>
        <w:spacing w:after="40"/>
      </w:pPr>
      <w:r>
        <w:t>성공했다고 느낀 순간</w:t>
      </w:r>
    </w:p>
    <w:p w14:paraId="426D2901" w14:textId="77777777" w:rsidR="00A607E6" w:rsidRDefault="00CE25F4">
      <w:pPr>
        <w:pStyle w:val="a0"/>
        <w:spacing w:after="40"/>
      </w:pPr>
      <w:r>
        <w:t>인정받은 순간</w:t>
      </w:r>
    </w:p>
    <w:p w14:paraId="70CAF010" w14:textId="77777777" w:rsidR="00A607E6" w:rsidRDefault="00CE25F4">
      <w:pPr>
        <w:pStyle w:val="a0"/>
        <w:spacing w:after="40"/>
      </w:pPr>
      <w:r>
        <w:t>최고의 경험</w:t>
      </w:r>
    </w:p>
    <w:p w14:paraId="34689AD0" w14:textId="77777777" w:rsidR="00A607E6" w:rsidRDefault="00CE25F4">
      <w:pPr>
        <w:pStyle w:val="31"/>
      </w:pPr>
      <w:r>
        <w:t>Valley</w:t>
      </w:r>
    </w:p>
    <w:p w14:paraId="2C07E0ED" w14:textId="77777777" w:rsidR="00A607E6" w:rsidRDefault="00CE25F4">
      <w:pPr>
        <w:pStyle w:val="a0"/>
        <w:spacing w:after="40"/>
      </w:pPr>
      <w:r>
        <w:t>실패</w:t>
      </w:r>
    </w:p>
    <w:p w14:paraId="454CA2E3" w14:textId="77777777" w:rsidR="00A607E6" w:rsidRDefault="00CE25F4">
      <w:pPr>
        <w:pStyle w:val="a0"/>
        <w:spacing w:after="40"/>
      </w:pPr>
      <w:r>
        <w:t>좌절</w:t>
      </w:r>
    </w:p>
    <w:p w14:paraId="2811C08C" w14:textId="77777777" w:rsidR="00A607E6" w:rsidRDefault="00CE25F4">
      <w:pPr>
        <w:pStyle w:val="a0"/>
        <w:spacing w:after="40"/>
      </w:pPr>
      <w:r>
        <w:t>슬픔</w:t>
      </w:r>
    </w:p>
    <w:p w14:paraId="4C148BC8" w14:textId="77777777" w:rsidR="00A607E6" w:rsidRDefault="00CE25F4">
      <w:pPr>
        <w:pStyle w:val="a0"/>
        <w:spacing w:after="40"/>
      </w:pPr>
      <w:r>
        <w:t>최악이라고 느낀 경험</w:t>
      </w:r>
    </w:p>
    <w:p w14:paraId="4B435817" w14:textId="77777777" w:rsidR="00A607E6" w:rsidRDefault="00CE25F4">
      <w:pPr>
        <w:rPr>
          <w:b/>
          <w:lang w:eastAsia="ko-KR"/>
        </w:rPr>
      </w:pPr>
      <w:r>
        <w:rPr>
          <w:b/>
        </w:rPr>
        <w:t>생애곡선 작성란</w:t>
      </w:r>
    </w:p>
    <w:p w14:paraId="51129D95" w14:textId="6FC2BB95" w:rsidR="00A607E6" w:rsidRDefault="002A24EE">
      <w:r w:rsidRPr="002A24EE">
        <w:rPr>
          <w:noProof/>
        </w:rPr>
        <w:drawing>
          <wp:inline distT="0" distB="0" distL="0" distR="0" wp14:anchorId="1CA3456F" wp14:editId="0CC8A006">
            <wp:extent cx="4762005" cy="2987190"/>
            <wp:effectExtent l="0" t="0" r="635" b="3810"/>
            <wp:docPr id="1078721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1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913" cy="29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3E7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Peak </w:t>
      </w:r>
      <w:r>
        <w:rPr>
          <w:lang w:eastAsia="ko-KR"/>
        </w:rPr>
        <w:t>탐색</w:t>
      </w:r>
    </w:p>
    <w:p w14:paraId="394D0CD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“내 인생의 Peak는 언제 어떤 상황이었나요?”</w:t>
      </w:r>
    </w:p>
    <w:p w14:paraId="5BF22AA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어떤 느낌이 들었나요?”</w:t>
      </w:r>
    </w:p>
    <w:p w14:paraId="745B62B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가장 중요하게 생각했던 것은 무엇인가요?”</w:t>
      </w:r>
    </w:p>
    <w:p w14:paraId="70E7181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“그것이 왜 그렇게 중요했나요?”</w:t>
      </w:r>
    </w:p>
    <w:p w14:paraId="6C931B5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가장 잘 발휘된 역량·강점·특성은 무엇인가요?”</w:t>
      </w:r>
    </w:p>
    <w:p w14:paraId="628BD5DB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3. Valley </w:t>
      </w:r>
      <w:r>
        <w:rPr>
          <w:lang w:eastAsia="ko-KR"/>
        </w:rPr>
        <w:t>탐색</w:t>
      </w:r>
    </w:p>
    <w:p w14:paraId="29980DE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“언제 어떤 상황이었나요?”</w:t>
      </w:r>
    </w:p>
    <w:p w14:paraId="4959F42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가장 힘들었던 것은 무엇이었나요?”</w:t>
      </w:r>
    </w:p>
    <w:p w14:paraId="1AF7DCC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“어떤 느낌이었나요?”</w:t>
      </w:r>
    </w:p>
    <w:p w14:paraId="31DD6DA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“그렇게 힘든데 어떻게 지금까지 버텨오셨나요?”</w:t>
      </w:r>
    </w:p>
    <w:p w14:paraId="16C44B5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상황을 어떻게 지나왔나요?”</w:t>
      </w:r>
    </w:p>
    <w:p w14:paraId="038B919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과정에서 어떤 강점이나 특성이 나타났나요?”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15762E3D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5C214C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Valley를 깊이 분석하는 것이 목적이 아닙니다. 학생이 그 경험을 어떻게 지나왔고, 그 안에서 어떤 자신의 자원과 의미를 발견할 수 있는지에 초점을 둡니다.</w:t>
            </w:r>
          </w:p>
        </w:tc>
      </w:tr>
    </w:tbl>
    <w:p w14:paraId="71D89487" w14:textId="77777777" w:rsidR="00A607E6" w:rsidRDefault="00A607E6">
      <w:pPr>
        <w:rPr>
          <w:lang w:eastAsia="ko-KR"/>
        </w:rPr>
      </w:pPr>
    </w:p>
    <w:p w14:paraId="1CC6EBFE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고유함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165826F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“반복적으로 나타나는 본인의 모습이 있나요?”</w:t>
      </w:r>
    </w:p>
    <w:p w14:paraId="4EDAEA2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“어려운 상황에서 자주 사용하는 본인만의 방식이 있나요?”</w:t>
      </w:r>
    </w:p>
    <w:p w14:paraId="3F56BF8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과정에서 계속 중요하게 지켜온 것은 무엇인가요?”</w:t>
      </w:r>
    </w:p>
    <w:p w14:paraId="7DFD74B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“본인은 어떤 방식으로 문제를 해결하고 성장해온 사람인 것 같나요?”</w:t>
      </w:r>
    </w:p>
    <w:p w14:paraId="7F730A1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“여기서 발견한 강점과 가치가 현재의 커리어 고민에 어떤 힌트를 줄까요?”</w:t>
      </w:r>
    </w:p>
    <w:p w14:paraId="7B57C39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0F7559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이야기 중 무엇이 가장 기억에 남나요?”</w:t>
      </w:r>
    </w:p>
    <w:p w14:paraId="5B9B64A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새롭게 알게 된 본인의 모습은 무엇인가요?”</w:t>
      </w:r>
    </w:p>
    <w:p w14:paraId="73727DE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발견이 앞으로의 선택에 어떤 영향을 줄 것 같나요?”</w:t>
      </w:r>
    </w:p>
    <w:p w14:paraId="0A54786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“다음 단계로 어떤 행동을 한번 해보고 싶나요?”</w:t>
      </w:r>
    </w:p>
    <w:p w14:paraId="659B1872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3. </w:t>
      </w:r>
      <w:r>
        <w:rPr>
          <w:lang w:eastAsia="ko-KR"/>
        </w:rPr>
        <w:t>코치의</w:t>
      </w:r>
      <w:r>
        <w:rPr>
          <w:lang w:eastAsia="ko-KR"/>
        </w:rPr>
        <w:t xml:space="preserve"> Presence</w:t>
      </w:r>
    </w:p>
    <w:p w14:paraId="0A05CD3F" w14:textId="77777777" w:rsidR="00A607E6" w:rsidRDefault="00CE25F4">
      <w:pPr>
        <w:pStyle w:val="Lead"/>
        <w:rPr>
          <w:lang w:eastAsia="ko-KR"/>
        </w:rPr>
      </w:pPr>
      <w:r>
        <w:rPr>
          <w:lang w:eastAsia="ko-KR"/>
        </w:rPr>
        <w:t>좋은 질문보다 먼저, 좋은 상태로 함께 있기</w:t>
      </w:r>
    </w:p>
    <w:p w14:paraId="1B9F98B8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하기보다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머뭅니다</w:t>
      </w:r>
    </w:p>
    <w:p w14:paraId="54B29279" w14:textId="77777777" w:rsidR="00A607E6" w:rsidRDefault="00CE25F4">
      <w:pPr>
        <w:rPr>
          <w:lang w:eastAsia="ko-KR"/>
        </w:rPr>
      </w:pPr>
      <w:r>
        <w:rPr>
          <w:lang w:eastAsia="ko-KR"/>
        </w:rPr>
        <w:t>학생이 말하는 동안 다음 질문이나 조언을 준비하기보다 현재 학생에게 무엇이 일어나고 있는지를 봅니다.</w:t>
      </w:r>
    </w:p>
    <w:p w14:paraId="61AA1EAC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학생을</w:t>
      </w:r>
      <w:r>
        <w:rPr>
          <w:lang w:eastAsia="ko-KR"/>
        </w:rPr>
        <w:t xml:space="preserve"> </w:t>
      </w:r>
      <w:r>
        <w:rPr>
          <w:lang w:eastAsia="ko-KR"/>
        </w:rPr>
        <w:t>해결해야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</w:p>
    <w:p w14:paraId="566789D8" w14:textId="77777777" w:rsidR="00A607E6" w:rsidRDefault="00CE25F4">
      <w:pPr>
        <w:rPr>
          <w:lang w:eastAsia="ko-KR"/>
        </w:rPr>
      </w:pPr>
      <w:r>
        <w:rPr>
          <w:lang w:eastAsia="ko-KR"/>
        </w:rPr>
        <w:t>학생은 이미 자신의 경험, 생각, 강점, 가능성을 가지고 있습니다. 코치의 역할은 만들어주는 것이 아니라 학생이 스스로 볼 수 있도록 돕는 것입니다.</w:t>
      </w:r>
    </w:p>
    <w:p w14:paraId="5D2009BF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견딥니다</w:t>
      </w:r>
    </w:p>
    <w:p w14:paraId="3122BBE7" w14:textId="77777777" w:rsidR="00A607E6" w:rsidRDefault="00CE25F4">
      <w:pPr>
        <w:rPr>
          <w:lang w:eastAsia="ko-KR"/>
        </w:rPr>
      </w:pPr>
      <w:r>
        <w:rPr>
          <w:lang w:eastAsia="ko-KR"/>
        </w:rPr>
        <w:t>학생이 바로 답하지 않아도 기다립니다. 침묵이 생겼다고 질문을 연속으로 던지지 않습니다.</w:t>
      </w:r>
    </w:p>
    <w:p w14:paraId="1C8F6CC1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호기심으로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</w:p>
    <w:p w14:paraId="454BE7CD" w14:textId="77777777" w:rsidR="00A607E6" w:rsidRDefault="00CE25F4">
      <w:pPr>
        <w:rPr>
          <w:lang w:eastAsia="ko-KR"/>
        </w:rPr>
      </w:pPr>
      <w:r>
        <w:rPr>
          <w:lang w:eastAsia="ko-KR"/>
        </w:rPr>
        <w:t>학생의 말을 미리 해석하거나 결론내리지 않고, 그 의미를 학생에게 묻습니다.</w:t>
      </w:r>
    </w:p>
    <w:p w14:paraId="0C088C73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따라갑니다</w:t>
      </w:r>
    </w:p>
    <w:p w14:paraId="3F00DD9C" w14:textId="77777777" w:rsidR="00A607E6" w:rsidRDefault="00CE25F4">
      <w:pPr>
        <w:rPr>
          <w:lang w:eastAsia="ko-KR"/>
        </w:rPr>
      </w:pPr>
      <w:r>
        <w:rPr>
          <w:lang w:eastAsia="ko-KR"/>
        </w:rPr>
        <w:t>코치가 자신의 표현으로 바꾸기보다 학생이 사용한 단어와 표현을 다시 활용합니다.</w:t>
      </w:r>
    </w:p>
    <w:p w14:paraId="1F428E9A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해결보다</w:t>
      </w:r>
      <w:r>
        <w:rPr>
          <w:lang w:eastAsia="ko-KR"/>
        </w:rPr>
        <w:t xml:space="preserve"> </w:t>
      </w:r>
      <w:r>
        <w:rPr>
          <w:lang w:eastAsia="ko-KR"/>
        </w:rPr>
        <w:t>발견을</w:t>
      </w:r>
      <w:r>
        <w:rPr>
          <w:lang w:eastAsia="ko-KR"/>
        </w:rPr>
        <w:t xml:space="preserve"> </w:t>
      </w:r>
      <w:r>
        <w:rPr>
          <w:lang w:eastAsia="ko-KR"/>
        </w:rPr>
        <w:t>우선합니다</w:t>
      </w:r>
    </w:p>
    <w:p w14:paraId="5765771F" w14:textId="77777777" w:rsidR="00A607E6" w:rsidRDefault="00CE25F4">
      <w:pPr>
        <w:rPr>
          <w:lang w:eastAsia="ko-KR"/>
        </w:rPr>
      </w:pPr>
      <w:r>
        <w:rPr>
          <w:lang w:eastAsia="ko-KR"/>
        </w:rPr>
        <w:t>좋은 코칭의 결과는 반드시 결정이 아닙니다. 더 좋은 질문, 새로운 선택 기준, 자기이해, 강점 발견, 다음 탐색 방향도 충분한 성과입니다.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5A4F832B" w14:textId="77777777">
        <w:trPr>
          <w:jc w:val="center"/>
        </w:trPr>
        <w:tc>
          <w:tcPr>
            <w:tcW w:w="10080" w:type="dxa"/>
            <w:shd w:val="clear" w:color="auto" w:fill="EA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97BD8C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“내가 무엇을 말해야 하지?”보다 “지금 이 학생에게 무엇이 일어나고 있는가?”</w:t>
            </w:r>
          </w:p>
        </w:tc>
      </w:tr>
    </w:tbl>
    <w:p w14:paraId="3767E442" w14:textId="77777777" w:rsidR="00A607E6" w:rsidRDefault="00A607E6">
      <w:pPr>
        <w:rPr>
          <w:lang w:eastAsia="ko-KR"/>
        </w:rPr>
      </w:pPr>
    </w:p>
    <w:p w14:paraId="27AC9770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Presence Self-check</w:t>
      </w:r>
    </w:p>
    <w:p w14:paraId="233A66E6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말을 충분히 듣고 있는가?</w:t>
      </w:r>
    </w:p>
    <w:p w14:paraId="128A5CC6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학생이 말하기 전에 내 결론을 만들고 있지 않은가?</w:t>
      </w:r>
    </w:p>
    <w:p w14:paraId="6115DBE3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감정과 망설임을 허용하고 있는가?</w:t>
      </w:r>
    </w:p>
    <w:p w14:paraId="1EA18A01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내가 학생보다 더 열심히 답을 찾고 있지는 않은가?</w:t>
      </w:r>
    </w:p>
    <w:p w14:paraId="3638097A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학생의 표현을 존중하고 있는가?</w:t>
      </w:r>
    </w:p>
    <w:p w14:paraId="1ED0613E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침묵을 견디고 있는가?</w:t>
      </w:r>
    </w:p>
    <w:p w14:paraId="3B2F4BC9" w14:textId="77777777" w:rsidR="00A607E6" w:rsidRDefault="00CE25F4">
      <w:pPr>
        <w:pStyle w:val="Check"/>
        <w:spacing w:after="30"/>
        <w:ind w:left="259"/>
        <w:rPr>
          <w:lang w:eastAsia="ko-KR"/>
        </w:rPr>
      </w:pPr>
      <w:r>
        <w:rPr>
          <w:lang w:eastAsia="ko-KR"/>
        </w:rPr>
        <w:t>□ 내 경험이나 성공방식을 학생에게 투영하고 있지는 않은가?</w:t>
      </w:r>
    </w:p>
    <w:p w14:paraId="207B23B5" w14:textId="77777777" w:rsidR="00A607E6" w:rsidRDefault="00CE25F4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4. </w:t>
      </w:r>
      <w:r>
        <w:rPr>
          <w:lang w:eastAsia="ko-KR"/>
        </w:rPr>
        <w:t>커리어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7E6" w14:paraId="67F79005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58762" w14:textId="77777777" w:rsidR="00A607E6" w:rsidRDefault="00CE25F4">
            <w:pPr>
              <w:pStyle w:val="Callout"/>
              <w:rPr>
                <w:lang w:eastAsia="ko-KR"/>
              </w:rPr>
            </w:pPr>
            <w:r>
              <w:rPr>
                <w:lang w:eastAsia="ko-KR"/>
              </w:rPr>
              <w:t>아래 질문을 순서대로 모두 사용하는 것이 아닙니다. 학생의 대화 흐름과 현재 필요에 따라 필요한 질문을 선택합니다.</w:t>
            </w:r>
          </w:p>
        </w:tc>
      </w:tr>
    </w:tbl>
    <w:p w14:paraId="1F5CEC5B" w14:textId="77777777" w:rsidR="00A607E6" w:rsidRDefault="00A607E6">
      <w:pPr>
        <w:rPr>
          <w:lang w:eastAsia="ko-KR"/>
        </w:rPr>
      </w:pPr>
    </w:p>
    <w:p w14:paraId="4AE41F0C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 1.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C87EDD8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막연한 고민 → 핵심 이슈</w:t>
      </w:r>
    </w:p>
    <w:p w14:paraId="75BC532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 가장 마음을 많이 차지하고 있는 고민은 무엇인가요?”</w:t>
      </w:r>
    </w:p>
    <w:p w14:paraId="54CFF22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고민에서 특히 어려운 부분은 무엇인가요?”</w:t>
      </w:r>
    </w:p>
    <w:p w14:paraId="48890E3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문제가 지금 본인에게 중요한 이유는 무엇인지 궁금합니다.”</w:t>
      </w:r>
    </w:p>
    <w:p w14:paraId="4CF43F1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고민이 조금 정리된다면 무엇이 달라질까요?”</w:t>
      </w:r>
    </w:p>
    <w:p w14:paraId="5124EB4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“여러 고민 중 오늘 하나만 다룬다면 무엇을 선택하고 싶나요?”</w:t>
      </w:r>
    </w:p>
    <w:p w14:paraId="10641802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 2. </w:t>
      </w:r>
      <w:r>
        <w:rPr>
          <w:lang w:eastAsia="ko-KR"/>
        </w:rPr>
        <w:t>경험</w:t>
      </w:r>
      <w:r>
        <w:rPr>
          <w:lang w:eastAsia="ko-KR"/>
        </w:rPr>
        <w:t>·</w:t>
      </w:r>
      <w:r>
        <w:rPr>
          <w:lang w:eastAsia="ko-KR"/>
        </w:rPr>
        <w:t>강점</w:t>
      </w:r>
      <w:r>
        <w:rPr>
          <w:lang w:eastAsia="ko-KR"/>
        </w:rPr>
        <w:t>·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AF9C430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경험 → 강점·역량·자원</w:t>
      </w:r>
    </w:p>
    <w:p w14:paraId="0AE85FE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“이와 비슷한 상황을 이전에 잘 풀어본 경험이 있나요?”</w:t>
      </w:r>
    </w:p>
    <w:p w14:paraId="0FB2C05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“그때 본인이 했던 행동 중 효과적이었던 것은 무엇인가요?”</w:t>
      </w:r>
    </w:p>
    <w:p w14:paraId="578A54C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“연구나 프로젝트에서 본인이 자주 맡게 되는 역할은 무엇인가요?”</w:t>
      </w:r>
    </w:p>
    <w:p w14:paraId="70E40BF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“어려운 상황에서 본인만의 방식으로 해결해온 것은 무엇인가요?”</w:t>
      </w:r>
    </w:p>
    <w:p w14:paraId="77AC1E94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“다른 사람들이 본인에게 자주 도움을 요청하는 부분은 무엇인가요?”</w:t>
      </w:r>
    </w:p>
    <w:p w14:paraId="211E0CC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“지금까지 경험 중 ‘이건 내가 꽤 잘했다’고 말할 수 있는 것은 무엇인가요?”</w:t>
      </w:r>
    </w:p>
    <w:p w14:paraId="18DCEF42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 3.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탐색하는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ED37CF5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선택지 → 나의 기준</w:t>
      </w:r>
    </w:p>
    <w:p w14:paraId="426DB5D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선택에서 본인에게 가장 중요한 것은 무엇인가요?”</w:t>
      </w:r>
    </w:p>
    <w:p w14:paraId="05E6F10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“어떤 조건은 꼭 지키고 싶나요?”</w:t>
      </w:r>
    </w:p>
    <w:p w14:paraId="07B931D3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“좋은 기회라도 이것이 없다면 선택하고 싶지 않은 것은 무엇인가요?”</w:t>
      </w:r>
    </w:p>
    <w:p w14:paraId="66B9196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“왜 그것이 본인에게 중요한지 궁금합니다.”</w:t>
      </w:r>
    </w:p>
    <w:p w14:paraId="6611907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“두 선택지를 비교한다면 어떤 기준으로 보고 싶나요?”</w:t>
      </w:r>
    </w:p>
    <w:p w14:paraId="4AE0EB18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선택이 본인이 중요하게 생각하는 삶과 어떻게 연결되나요?”</w:t>
      </w:r>
    </w:p>
    <w:p w14:paraId="31A7CFD6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lastRenderedPageBreak/>
        <w:t>유형</w:t>
      </w:r>
      <w:r>
        <w:rPr>
          <w:lang w:eastAsia="ko-KR"/>
        </w:rPr>
        <w:t xml:space="preserve"> 4.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관점을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0DDD0F99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고정된 생각 → 새로운 가능성</w:t>
      </w:r>
    </w:p>
    <w:p w14:paraId="74AC25A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“다른 관점에서 본다면 이 상황을 어떻게 볼 수 있을까요?”</w:t>
      </w:r>
    </w:p>
    <w:p w14:paraId="0B2DD6B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“아직 고려하지 않은 가능성이 하나 더 있다면 무엇일까요?”</w:t>
      </w:r>
    </w:p>
    <w:p w14:paraId="78939407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“실패할 걱정이 조금 줄어든다면 무엇을 더 해보고 싶나요?”</w:t>
      </w:r>
    </w:p>
    <w:p w14:paraId="50A2D76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“친한 친구가 같은 고민을 한다면 어떤 이야기를 해주고 싶나요?”</w:t>
      </w:r>
    </w:p>
    <w:p w14:paraId="122ED58D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“지금 당장 결정하지 않아도 된다면 무엇을 더 탐색해보고 싶나요?”</w:t>
      </w:r>
    </w:p>
    <w:p w14:paraId="29C3461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경험을 문제라기보다 하나의 정보라고 본다면 무엇을 알려주고 있나요?”</w:t>
      </w:r>
    </w:p>
    <w:p w14:paraId="43656960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 5.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실험으로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24887379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발견 → Action Experiment</w:t>
      </w:r>
    </w:p>
    <w:p w14:paraId="21C2BC81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이야기 중 실제로 한번 확인해보고 싶은 것은 무엇인가요?”</w:t>
      </w:r>
    </w:p>
    <w:p w14:paraId="46C668A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“가장 작게 시작한다면 무엇을 해볼 수 있을까요?”</w:t>
      </w:r>
    </w:p>
    <w:p w14:paraId="44A95C3B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“언제, 어떻게 해보시겠어요?”</w:t>
      </w:r>
    </w:p>
    <w:p w14:paraId="3044188E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행동을 해보면 무엇을 알 수 있을까요?”</w:t>
      </w:r>
    </w:p>
    <w:p w14:paraId="3F6EC04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“실행할 때 예상되는 어려움은 무엇인가요?”</w:t>
      </w:r>
    </w:p>
    <w:p w14:paraId="16D227BA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“그 어려움이 생기면 어떻게 대응하고 싶나요?”</w:t>
      </w:r>
    </w:p>
    <w:p w14:paraId="174AC132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“다음 회기에 어떤 경험을 가져오고 싶나요?”</w:t>
      </w:r>
    </w:p>
    <w:p w14:paraId="29E25E9A" w14:textId="77777777" w:rsidR="00A607E6" w:rsidRDefault="00CE25F4">
      <w:pPr>
        <w:pStyle w:val="21"/>
        <w:rPr>
          <w:lang w:eastAsia="ko-KR"/>
        </w:rPr>
      </w:pPr>
      <w:r>
        <w:rPr>
          <w:lang w:eastAsia="ko-KR"/>
        </w:rPr>
        <w:t>유형</w:t>
      </w:r>
      <w:r>
        <w:rPr>
          <w:lang w:eastAsia="ko-KR"/>
        </w:rPr>
        <w:t xml:space="preserve"> 6. </w:t>
      </w:r>
      <w:r>
        <w:rPr>
          <w:lang w:eastAsia="ko-KR"/>
        </w:rPr>
        <w:t>발견을</w:t>
      </w:r>
      <w:r>
        <w:rPr>
          <w:lang w:eastAsia="ko-KR"/>
        </w:rPr>
        <w:t xml:space="preserve"> </w:t>
      </w:r>
      <w:r>
        <w:rPr>
          <w:lang w:eastAsia="ko-KR"/>
        </w:rPr>
        <w:t>통합하는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6C53FFB4" w14:textId="77777777" w:rsidR="00A607E6" w:rsidRDefault="00CE25F4">
      <w:pPr>
        <w:pStyle w:val="Small"/>
        <w:rPr>
          <w:lang w:eastAsia="ko-KR"/>
        </w:rPr>
      </w:pPr>
      <w:r>
        <w:rPr>
          <w:lang w:eastAsia="ko-KR"/>
        </w:rPr>
        <w:t>목적: 경험 → 의미 → 통합</w:t>
      </w:r>
    </w:p>
    <w:p w14:paraId="6D857A59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가장 중요한 발견은 무엇인가요?”</w:t>
      </w:r>
    </w:p>
    <w:p w14:paraId="34B3A025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“처음 이야기할 때와 지금 무엇이 조금 달라졌나요?”</w:t>
      </w:r>
    </w:p>
    <w:p w14:paraId="6A137000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 대화를 통해 자신에 대해 새롭게 알게 된 것은 무엇인가요?”</w:t>
      </w:r>
    </w:p>
    <w:p w14:paraId="06BC918F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“앞으로 기억하고 싶은 것은 무엇인가요?”</w:t>
      </w:r>
    </w:p>
    <w:p w14:paraId="0B28E176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“이 발견이 앞으로의 커리어 선택에 어떤 영향을 줄 것 같나요?”</w:t>
      </w:r>
    </w:p>
    <w:p w14:paraId="3A5E1C6C" w14:textId="77777777" w:rsidR="00A607E6" w:rsidRDefault="00CE25F4">
      <w:pPr>
        <w:pStyle w:val="Question"/>
        <w:spacing w:after="40"/>
        <w:ind w:left="259"/>
        <w:rPr>
          <w:lang w:eastAsia="ko-KR"/>
        </w:rPr>
      </w:pPr>
      <w:r>
        <w:rPr>
          <w:lang w:eastAsia="ko-KR"/>
        </w:rPr>
        <w:t>• “오늘의 대화를 한 문장으로 표현한다면 무엇이라고 하고 싶나요?”</w:t>
      </w:r>
    </w:p>
    <w:sectPr w:rsidR="00A607E6" w:rsidSect="00034616"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9BA6" w14:textId="77777777" w:rsidR="00CE25F4" w:rsidRDefault="00CE25F4">
      <w:pPr>
        <w:spacing w:after="0" w:line="240" w:lineRule="auto"/>
      </w:pPr>
      <w:r>
        <w:separator/>
      </w:r>
    </w:p>
  </w:endnote>
  <w:endnote w:type="continuationSeparator" w:id="0">
    <w:p w14:paraId="5D534A1D" w14:textId="77777777" w:rsidR="00CE25F4" w:rsidRDefault="00CE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21E3" w14:textId="77777777" w:rsidR="00A607E6" w:rsidRDefault="00CE25F4">
    <w:pPr>
      <w:pStyle w:val="a6"/>
      <w:jc w:val="center"/>
    </w:pPr>
    <w:r>
      <w:rPr>
        <w:color w:val="666666"/>
        <w:sz w:val="16"/>
      </w:rPr>
      <w:t>Dream Milestone | 서울대 대학원생 커리어 코칭 Full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FF3B" w14:textId="77777777" w:rsidR="00CE25F4" w:rsidRDefault="00CE25F4">
      <w:pPr>
        <w:spacing w:after="0" w:line="240" w:lineRule="auto"/>
      </w:pPr>
      <w:r>
        <w:separator/>
      </w:r>
    </w:p>
  </w:footnote>
  <w:footnote w:type="continuationSeparator" w:id="0">
    <w:p w14:paraId="7A477E39" w14:textId="77777777" w:rsidR="00CE25F4" w:rsidRDefault="00CE2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322002">
    <w:abstractNumId w:val="8"/>
  </w:num>
  <w:num w:numId="2" w16cid:durableId="1012878757">
    <w:abstractNumId w:val="6"/>
  </w:num>
  <w:num w:numId="3" w16cid:durableId="1129779221">
    <w:abstractNumId w:val="5"/>
  </w:num>
  <w:num w:numId="4" w16cid:durableId="1017544346">
    <w:abstractNumId w:val="4"/>
  </w:num>
  <w:num w:numId="5" w16cid:durableId="702483564">
    <w:abstractNumId w:val="7"/>
  </w:num>
  <w:num w:numId="6" w16cid:durableId="1728991421">
    <w:abstractNumId w:val="3"/>
  </w:num>
  <w:num w:numId="7" w16cid:durableId="1920747394">
    <w:abstractNumId w:val="2"/>
  </w:num>
  <w:num w:numId="8" w16cid:durableId="479661596">
    <w:abstractNumId w:val="1"/>
  </w:num>
  <w:num w:numId="9" w16cid:durableId="200848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4EE"/>
    <w:rsid w:val="00326F90"/>
    <w:rsid w:val="003E4BDE"/>
    <w:rsid w:val="00611307"/>
    <w:rsid w:val="00A1506A"/>
    <w:rsid w:val="00A607E6"/>
    <w:rsid w:val="00AA1D8D"/>
    <w:rsid w:val="00B47730"/>
    <w:rsid w:val="00CB0664"/>
    <w:rsid w:val="00CE25F4"/>
    <w:rsid w:val="00DD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C19EEA6"/>
  <w14:defaultImageDpi w14:val="300"/>
  <w15:docId w15:val="{FC69E2D6-0CEA-4939-9332-9B6CD874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64B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E8E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222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364B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맑은 고딕" w:eastAsia="맑은 고딕" w:hAnsi="맑은 고딕"/>
      <w:color w:val="24364B"/>
      <w:sz w:val="23"/>
    </w:rPr>
  </w:style>
  <w:style w:type="paragraph" w:customStyle="1" w:styleId="Small">
    <w:name w:val="Small"/>
    <w:rPr>
      <w:rFonts w:ascii="맑은 고딕" w:eastAsia="맑은 고딕" w:hAnsi="맑은 고딕"/>
      <w:color w:val="666666"/>
      <w:sz w:val="18"/>
    </w:rPr>
  </w:style>
  <w:style w:type="paragraph" w:customStyle="1" w:styleId="Callout">
    <w:name w:val="Callout"/>
    <w:rPr>
      <w:rFonts w:ascii="맑은 고딕" w:eastAsia="맑은 고딕" w:hAnsi="맑은 고딕"/>
      <w:b/>
      <w:color w:val="24364B"/>
      <w:sz w:val="21"/>
    </w:rPr>
  </w:style>
  <w:style w:type="paragraph" w:customStyle="1" w:styleId="Question">
    <w:name w:val="Question"/>
    <w:rPr>
      <w:rFonts w:ascii="맑은 고딕" w:eastAsia="맑은 고딕" w:hAnsi="맑은 고딕"/>
      <w:color w:val="222222"/>
      <w:sz w:val="20"/>
    </w:rPr>
  </w:style>
  <w:style w:type="paragraph" w:customStyle="1" w:styleId="Check">
    <w:name w:val="Check"/>
    <w:rPr>
      <w:rFonts w:ascii="맑은 고딕" w:eastAsia="맑은 고딕" w:hAnsi="맑은 고딕"/>
      <w:color w:val="22222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3421</Words>
  <Characters>19501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korea</cp:lastModifiedBy>
  <cp:revision>2</cp:revision>
  <dcterms:created xsi:type="dcterms:W3CDTF">2026-09-09T13:05:00Z</dcterms:created>
  <dcterms:modified xsi:type="dcterms:W3CDTF">2026-09-09T13:05:00Z</dcterms:modified>
  <cp:category/>
</cp:coreProperties>
</file>